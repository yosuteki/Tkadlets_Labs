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B6E67" w14:textId="77777777" w:rsidR="00222C39" w:rsidRPr="001730F9" w:rsidRDefault="00000000">
      <w:pPr>
        <w:jc w:val="center"/>
        <w:rPr>
          <w:lang w:val="ru-RU"/>
        </w:rPr>
      </w:pPr>
      <w:r w:rsidRPr="001730F9">
        <w:rPr>
          <w:b/>
          <w:sz w:val="28"/>
          <w:lang w:val="ru-RU"/>
        </w:rPr>
        <w:t>ЛАБОРАТОРНАЯ РАБОТА №7</w:t>
      </w:r>
      <w:r w:rsidRPr="001730F9">
        <w:rPr>
          <w:b/>
          <w:sz w:val="28"/>
          <w:lang w:val="ru-RU"/>
        </w:rPr>
        <w:br/>
        <w:t>ПРОЕКТИРОВАНИЕ ЛОГИЧЕСКОЙ МОДЕЛИ БАЗЫ ДАННЫХ</w:t>
      </w:r>
      <w:r w:rsidRPr="001730F9">
        <w:rPr>
          <w:b/>
          <w:sz w:val="28"/>
          <w:lang w:val="ru-RU"/>
        </w:rPr>
        <w:br/>
        <w:t xml:space="preserve">ИНФОРМАЦИОННОЙ СИСТЕМЫ </w:t>
      </w:r>
      <w:r>
        <w:rPr>
          <w:b/>
          <w:sz w:val="28"/>
        </w:rPr>
        <w:t>STUD</w:t>
      </w:r>
    </w:p>
    <w:p w14:paraId="55E73F42" w14:textId="77777777" w:rsidR="00222C39" w:rsidRPr="001730F9" w:rsidRDefault="00000000">
      <w:pPr>
        <w:pStyle w:val="1"/>
        <w:rPr>
          <w:lang w:val="ru-RU"/>
        </w:rPr>
      </w:pPr>
      <w:r w:rsidRPr="001730F9">
        <w:rPr>
          <w:lang w:val="ru-RU"/>
        </w:rPr>
        <w:t>Цель работы</w:t>
      </w:r>
    </w:p>
    <w:p w14:paraId="237298A7" w14:textId="77777777" w:rsidR="00222C39" w:rsidRPr="001730F9" w:rsidRDefault="00000000">
      <w:pPr>
        <w:rPr>
          <w:lang w:val="ru-RU"/>
        </w:rPr>
      </w:pPr>
      <w:r w:rsidRPr="001730F9">
        <w:rPr>
          <w:lang w:val="ru-RU"/>
        </w:rPr>
        <w:t xml:space="preserve">Спроектировать логическую модель базы данных информационной системы </w:t>
      </w:r>
      <w:r>
        <w:t>Stud</w:t>
      </w:r>
      <w:r w:rsidRPr="001730F9">
        <w:rPr>
          <w:lang w:val="ru-RU"/>
        </w:rPr>
        <w:t xml:space="preserve"> на основе предметной области, </w:t>
      </w:r>
      <w:r>
        <w:t>TO</w:t>
      </w:r>
      <w:r w:rsidRPr="001730F9">
        <w:rPr>
          <w:lang w:val="ru-RU"/>
        </w:rPr>
        <w:t>-</w:t>
      </w:r>
      <w:r>
        <w:t>BE</w:t>
      </w:r>
      <w:r w:rsidRPr="001730F9">
        <w:rPr>
          <w:lang w:val="ru-RU"/>
        </w:rPr>
        <w:t xml:space="preserve"> модели и функциональных требований с учетом нормализации до третьей нормальной формы (3НФ).</w:t>
      </w:r>
    </w:p>
    <w:p w14:paraId="7E56F1B1" w14:textId="77777777" w:rsidR="00222C39" w:rsidRPr="001730F9" w:rsidRDefault="00000000">
      <w:pPr>
        <w:pStyle w:val="1"/>
        <w:rPr>
          <w:lang w:val="ru-RU"/>
        </w:rPr>
      </w:pPr>
      <w:r w:rsidRPr="001730F9">
        <w:rPr>
          <w:lang w:val="ru-RU"/>
        </w:rPr>
        <w:t>Исходные данные</w:t>
      </w:r>
    </w:p>
    <w:p w14:paraId="688307E3" w14:textId="77777777" w:rsidR="00222C39" w:rsidRPr="001730F9" w:rsidRDefault="00000000">
      <w:pPr>
        <w:rPr>
          <w:lang w:val="ru-RU"/>
        </w:rPr>
      </w:pPr>
      <w:r w:rsidRPr="001730F9">
        <w:rPr>
          <w:lang w:val="ru-RU"/>
        </w:rPr>
        <w:t xml:space="preserve">Проектирование выполняется на основе предметной области системы учета учебного процесса в вузе, </w:t>
      </w:r>
      <w:r>
        <w:t>TO</w:t>
      </w:r>
      <w:r w:rsidRPr="001730F9">
        <w:rPr>
          <w:lang w:val="ru-RU"/>
        </w:rPr>
        <w:t>-</w:t>
      </w:r>
      <w:r>
        <w:t>BE</w:t>
      </w:r>
      <w:r w:rsidRPr="001730F9">
        <w:rPr>
          <w:lang w:val="ru-RU"/>
        </w:rPr>
        <w:t xml:space="preserve"> модели и функциональных требований.</w:t>
      </w:r>
    </w:p>
    <w:p w14:paraId="05D28196" w14:textId="77777777" w:rsidR="00222C39" w:rsidRDefault="00000000">
      <w:pPr>
        <w:pStyle w:val="1"/>
      </w:pPr>
      <w:r>
        <w:t xml:space="preserve">1. </w:t>
      </w:r>
      <w:proofErr w:type="spellStart"/>
      <w:r>
        <w:t>Выделение</w:t>
      </w:r>
      <w:proofErr w:type="spellEnd"/>
      <w:r>
        <w:t xml:space="preserve"> </w:t>
      </w:r>
      <w:proofErr w:type="spellStart"/>
      <w:r>
        <w:t>сущностей</w:t>
      </w:r>
      <w:proofErr w:type="spellEnd"/>
    </w:p>
    <w:p w14:paraId="77C1FD1A" w14:textId="77777777" w:rsidR="00222C39" w:rsidRDefault="00000000">
      <w:r>
        <w:t>В результате анализа были выделены сущности: faculties, departments, student_groups, students, teachers, disciplines, curriculums, exams, exam_results, theses, roles, users.</w:t>
      </w:r>
    </w:p>
    <w:p w14:paraId="6817D5B0" w14:textId="77777777" w:rsidR="00222C39" w:rsidRPr="001730F9" w:rsidRDefault="00000000">
      <w:pPr>
        <w:pStyle w:val="1"/>
        <w:rPr>
          <w:lang w:val="ru-RU"/>
        </w:rPr>
      </w:pPr>
      <w:r w:rsidRPr="001730F9">
        <w:rPr>
          <w:lang w:val="ru-RU"/>
        </w:rPr>
        <w:t>2. Обоснование выбора сущностей</w:t>
      </w:r>
    </w:p>
    <w:p w14:paraId="16355830" w14:textId="77777777" w:rsidR="00E83AED" w:rsidRDefault="00E83AED" w:rsidP="00E83AED">
      <w:pPr>
        <w:pStyle w:val="aff8"/>
      </w:pPr>
      <w:r>
        <w:t xml:space="preserve">В ходе анализа предметной области были выделены основные объекты, информация о которых должна храниться в базе данных. Поскольку система </w:t>
      </w:r>
      <w:proofErr w:type="spellStart"/>
      <w:r>
        <w:t>Stud</w:t>
      </w:r>
      <w:proofErr w:type="spellEnd"/>
      <w:r>
        <w:t xml:space="preserve"> предназначена для автоматизации учебного процесса в вузе, в модель были включены сущности, отражающие организационную структуру университета, участников учебного процесса, образовательную деятельность и результаты обучения.</w:t>
      </w:r>
    </w:p>
    <w:p w14:paraId="1784E36F" w14:textId="77777777" w:rsidR="00E83AED" w:rsidRDefault="00E83AED" w:rsidP="00E83AED">
      <w:pPr>
        <w:pStyle w:val="aff8"/>
      </w:pPr>
      <w:r>
        <w:t xml:space="preserve">Для хранения сведений о структуре университета выделены сущности </w:t>
      </w:r>
      <w:proofErr w:type="spellStart"/>
      <w:r>
        <w:t>faculties</w:t>
      </w:r>
      <w:proofErr w:type="spellEnd"/>
      <w:r>
        <w:t xml:space="preserve">, </w:t>
      </w:r>
      <w:proofErr w:type="spellStart"/>
      <w:r>
        <w:t>departments</w:t>
      </w:r>
      <w:proofErr w:type="spellEnd"/>
      <w:r>
        <w:t xml:space="preserve"> и </w:t>
      </w:r>
      <w:proofErr w:type="spellStart"/>
      <w:r>
        <w:t>student_groups</w:t>
      </w:r>
      <w:proofErr w:type="spellEnd"/>
      <w:r>
        <w:t>, позволяющие хранить информацию о факультетах, кафедрах и учебных группах.</w:t>
      </w:r>
    </w:p>
    <w:p w14:paraId="6015E36D" w14:textId="77777777" w:rsidR="00E83AED" w:rsidRDefault="00E83AED" w:rsidP="00E83AED">
      <w:pPr>
        <w:pStyle w:val="aff8"/>
      </w:pPr>
      <w:r>
        <w:t xml:space="preserve">Для хранения информации об участниках образовательного процесса выделены сущности </w:t>
      </w:r>
      <w:proofErr w:type="spellStart"/>
      <w:r>
        <w:t>students</w:t>
      </w:r>
      <w:proofErr w:type="spellEnd"/>
      <w:r>
        <w:t xml:space="preserve"> и </w:t>
      </w:r>
      <w:proofErr w:type="spellStart"/>
      <w:r>
        <w:t>teachers</w:t>
      </w:r>
      <w:proofErr w:type="spellEnd"/>
      <w:r>
        <w:t xml:space="preserve">. Они содержат сведения о студентах и преподавателях, необходимые для организации учебного процесса и формирования отчетности. Для исключения дублирования информации о должностях и квалификационных категориях преподавателей была выделена отдельная справочная сущность </w:t>
      </w:r>
      <w:proofErr w:type="spellStart"/>
      <w:r>
        <w:t>teacher_categories</w:t>
      </w:r>
      <w:proofErr w:type="spellEnd"/>
      <w:r>
        <w:t>, содержащая перечень категорий преподавателей.</w:t>
      </w:r>
    </w:p>
    <w:p w14:paraId="42C2BF17" w14:textId="77777777" w:rsidR="00E83AED" w:rsidRDefault="00E83AED" w:rsidP="00E83AED">
      <w:pPr>
        <w:pStyle w:val="aff8"/>
      </w:pPr>
      <w:r>
        <w:t xml:space="preserve">Для хранения информации об образовательной деятельности выделены сущности </w:t>
      </w:r>
      <w:proofErr w:type="spellStart"/>
      <w:r>
        <w:t>disciplines</w:t>
      </w:r>
      <w:proofErr w:type="spellEnd"/>
      <w:r>
        <w:t xml:space="preserve">, </w:t>
      </w:r>
      <w:proofErr w:type="spellStart"/>
      <w:r>
        <w:t>curriculums</w:t>
      </w:r>
      <w:proofErr w:type="spellEnd"/>
      <w:r>
        <w:t xml:space="preserve">, </w:t>
      </w:r>
      <w:proofErr w:type="spellStart"/>
      <w:r>
        <w:t>exams</w:t>
      </w:r>
      <w:proofErr w:type="spellEnd"/>
      <w:r>
        <w:t xml:space="preserve"> и </w:t>
      </w:r>
      <w:proofErr w:type="spellStart"/>
      <w:r>
        <w:t>exam_results</w:t>
      </w:r>
      <w:proofErr w:type="spellEnd"/>
      <w:r>
        <w:t xml:space="preserve">. Они позволяют учитывать учебные дисциплины, учебные планы, экзамены и результаты их прохождения студентами. </w:t>
      </w:r>
      <w:r>
        <w:lastRenderedPageBreak/>
        <w:t xml:space="preserve">Для исключения многократного хранения одинаковых типов контроля была выделена справочная сущность </w:t>
      </w:r>
      <w:proofErr w:type="spellStart"/>
      <w:r>
        <w:t>exam_types</w:t>
      </w:r>
      <w:proofErr w:type="spellEnd"/>
      <w:r>
        <w:t>, содержащая перечень типов экзаменов и зачетов.</w:t>
      </w:r>
    </w:p>
    <w:p w14:paraId="44299DD0" w14:textId="77777777" w:rsidR="00E83AED" w:rsidRDefault="00E83AED" w:rsidP="00E83AED">
      <w:pPr>
        <w:pStyle w:val="aff8"/>
      </w:pPr>
      <w:r>
        <w:t xml:space="preserve">Для хранения информации о выпускных квалификационных работах выделена сущность </w:t>
      </w:r>
      <w:proofErr w:type="spellStart"/>
      <w:r>
        <w:t>theses</w:t>
      </w:r>
      <w:proofErr w:type="spellEnd"/>
      <w:r>
        <w:t>, содержащая сведения о темах дипломных работ и научных руководителях.</w:t>
      </w:r>
    </w:p>
    <w:p w14:paraId="0B9800D8" w14:textId="77777777" w:rsidR="00E83AED" w:rsidRDefault="00E83AED" w:rsidP="00E83AED">
      <w:pPr>
        <w:pStyle w:val="aff8"/>
      </w:pPr>
      <w:r>
        <w:t xml:space="preserve">Для реализации авторизации и разграничения прав доступа в системе предусмотрены сущности </w:t>
      </w:r>
      <w:proofErr w:type="spellStart"/>
      <w:r>
        <w:t>users</w:t>
      </w:r>
      <w:proofErr w:type="spellEnd"/>
      <w:r>
        <w:t xml:space="preserve"> и </w:t>
      </w:r>
      <w:proofErr w:type="spellStart"/>
      <w:r>
        <w:t>roles</w:t>
      </w:r>
      <w:proofErr w:type="spellEnd"/>
      <w:r>
        <w:t>, позволяющие идентифицировать пользователей и определять их права доступа к данным.</w:t>
      </w:r>
    </w:p>
    <w:p w14:paraId="0DCE1CCE" w14:textId="77777777" w:rsidR="00222C39" w:rsidRPr="001730F9" w:rsidRDefault="00000000">
      <w:pPr>
        <w:pStyle w:val="1"/>
        <w:rPr>
          <w:lang w:val="ru-RU"/>
        </w:rPr>
      </w:pPr>
      <w:r w:rsidRPr="001730F9">
        <w:rPr>
          <w:lang w:val="ru-RU"/>
        </w:rPr>
        <w:t>3. Описание сущностей и атрибутов</w:t>
      </w:r>
    </w:p>
    <w:p w14:paraId="604496A6" w14:textId="77777777" w:rsidR="001730F9" w:rsidRDefault="001730F9" w:rsidP="001730F9">
      <w:pPr>
        <w:pStyle w:val="aff8"/>
      </w:pPr>
      <w:r>
        <w:t>Для каждой выделенной сущности были определены атрибуты, необходимые для хранения информации в предметной области. В качестве первичных ключей используются искусственные идентификаторы типа INT. Для реализации связей между сущностями используются внешние ключи. Отдельные атрибуты имеют ограничения UNIQUE для предотвращения дублирования данных.</w:t>
      </w:r>
    </w:p>
    <w:p w14:paraId="4254488E" w14:textId="77777777" w:rsidR="001730F9" w:rsidRDefault="001730F9" w:rsidP="001730F9">
      <w:pPr>
        <w:pStyle w:val="aff8"/>
      </w:pPr>
      <w:r>
        <w:t>Основные атрибуты сущностей представлены в таблицах ниже.</w:t>
      </w:r>
    </w:p>
    <w:p w14:paraId="61FF5AE4" w14:textId="77777777" w:rsidR="001730F9" w:rsidRDefault="001730F9" w:rsidP="001730F9">
      <w:pPr>
        <w:pStyle w:val="21"/>
      </w:pPr>
      <w:r>
        <w:t>faculties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1730F9" w14:paraId="5FFCA294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ECD73" w14:textId="77777777" w:rsidR="001730F9" w:rsidRDefault="001730F9">
            <w:r>
              <w:t>Field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C687B" w14:textId="77777777" w:rsidR="001730F9" w:rsidRDefault="001730F9">
            <w:r>
              <w:t>Key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0F6E6" w14:textId="77777777" w:rsidR="001730F9" w:rsidRDefault="001730F9">
            <w:r>
              <w:t>Type</w:t>
            </w:r>
          </w:p>
        </w:tc>
      </w:tr>
      <w:tr w:rsidR="001730F9" w14:paraId="51E706DF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5FD7A" w14:textId="77777777" w:rsidR="001730F9" w:rsidRDefault="001730F9">
            <w:proofErr w:type="spellStart"/>
            <w:r>
              <w:t>faculty_id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A18DE" w14:textId="77777777" w:rsidR="001730F9" w:rsidRDefault="001730F9">
            <w:r>
              <w:t>PK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8FE0D" w14:textId="77777777" w:rsidR="001730F9" w:rsidRDefault="001730F9">
            <w:r>
              <w:t>INT</w:t>
            </w:r>
          </w:p>
        </w:tc>
      </w:tr>
      <w:tr w:rsidR="001730F9" w14:paraId="066F28B3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F8429" w14:textId="77777777" w:rsidR="001730F9" w:rsidRDefault="001730F9">
            <w:r>
              <w:t>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DE8FE" w14:textId="77777777" w:rsidR="001730F9" w:rsidRDefault="001730F9">
            <w:r>
              <w:t>UNIQUE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038C9" w14:textId="77777777" w:rsidR="001730F9" w:rsidRDefault="001730F9">
            <w:proofErr w:type="gramStart"/>
            <w:r>
              <w:t>VARCHAR(</w:t>
            </w:r>
            <w:proofErr w:type="gramEnd"/>
            <w:r>
              <w:t>100)</w:t>
            </w:r>
          </w:p>
        </w:tc>
      </w:tr>
    </w:tbl>
    <w:p w14:paraId="71791EE9" w14:textId="77777777" w:rsidR="001730F9" w:rsidRDefault="001730F9" w:rsidP="001730F9">
      <w:pPr>
        <w:pStyle w:val="21"/>
      </w:pPr>
      <w:r>
        <w:t>departments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7"/>
        <w:gridCol w:w="2875"/>
        <w:gridCol w:w="2878"/>
      </w:tblGrid>
      <w:tr w:rsidR="001730F9" w14:paraId="3E13F132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3CE96" w14:textId="77777777" w:rsidR="001730F9" w:rsidRDefault="001730F9">
            <w:r>
              <w:t>Field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92070" w14:textId="77777777" w:rsidR="001730F9" w:rsidRDefault="001730F9">
            <w:r>
              <w:t>Key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E61A0" w14:textId="77777777" w:rsidR="001730F9" w:rsidRDefault="001730F9">
            <w:r>
              <w:t>Type</w:t>
            </w:r>
          </w:p>
        </w:tc>
      </w:tr>
      <w:tr w:rsidR="001730F9" w14:paraId="2984D4E6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8DC3D" w14:textId="77777777" w:rsidR="001730F9" w:rsidRDefault="001730F9">
            <w:proofErr w:type="spellStart"/>
            <w:r>
              <w:t>department_id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5D82B" w14:textId="77777777" w:rsidR="001730F9" w:rsidRDefault="001730F9">
            <w:r>
              <w:t>PK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2B273" w14:textId="77777777" w:rsidR="001730F9" w:rsidRDefault="001730F9">
            <w:r>
              <w:t>INT</w:t>
            </w:r>
          </w:p>
        </w:tc>
      </w:tr>
      <w:tr w:rsidR="001730F9" w14:paraId="5BFC3D7C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83D57" w14:textId="77777777" w:rsidR="001730F9" w:rsidRDefault="001730F9">
            <w:proofErr w:type="spellStart"/>
            <w:r>
              <w:t>faculty_id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61EE0" w14:textId="77777777" w:rsidR="001730F9" w:rsidRDefault="001730F9">
            <w:r>
              <w:t>FK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B6345" w14:textId="77777777" w:rsidR="001730F9" w:rsidRDefault="001730F9">
            <w:r>
              <w:t>INT</w:t>
            </w:r>
          </w:p>
        </w:tc>
      </w:tr>
      <w:tr w:rsidR="001730F9" w14:paraId="5334653F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F9BB4" w14:textId="77777777" w:rsidR="001730F9" w:rsidRDefault="001730F9">
            <w:r>
              <w:t>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54A8B" w14:textId="77777777" w:rsidR="001730F9" w:rsidRDefault="001730F9"/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97D9B" w14:textId="77777777" w:rsidR="001730F9" w:rsidRDefault="001730F9">
            <w:proofErr w:type="gramStart"/>
            <w:r>
              <w:t>VARCHAR(</w:t>
            </w:r>
            <w:proofErr w:type="gramEnd"/>
            <w:r>
              <w:t>100)</w:t>
            </w:r>
          </w:p>
        </w:tc>
      </w:tr>
    </w:tbl>
    <w:p w14:paraId="1C1CF5BC" w14:textId="77777777" w:rsidR="001730F9" w:rsidRDefault="001730F9" w:rsidP="001730F9">
      <w:pPr>
        <w:pStyle w:val="21"/>
      </w:pPr>
      <w:proofErr w:type="spellStart"/>
      <w:r>
        <w:t>student_groups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1730F9" w14:paraId="6F425A07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BEA97" w14:textId="77777777" w:rsidR="001730F9" w:rsidRDefault="001730F9">
            <w:r>
              <w:t>Field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36CA9" w14:textId="77777777" w:rsidR="001730F9" w:rsidRDefault="001730F9">
            <w:r>
              <w:t>Key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C6603" w14:textId="77777777" w:rsidR="001730F9" w:rsidRDefault="001730F9">
            <w:r>
              <w:t>Type</w:t>
            </w:r>
          </w:p>
        </w:tc>
      </w:tr>
      <w:tr w:rsidR="001730F9" w14:paraId="59D9085B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4AFAF" w14:textId="77777777" w:rsidR="001730F9" w:rsidRDefault="001730F9">
            <w:proofErr w:type="spellStart"/>
            <w:r>
              <w:t>group_id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4B135" w14:textId="77777777" w:rsidR="001730F9" w:rsidRDefault="001730F9">
            <w:r>
              <w:t>PK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EEF8E" w14:textId="77777777" w:rsidR="001730F9" w:rsidRDefault="001730F9">
            <w:r>
              <w:t>INT</w:t>
            </w:r>
          </w:p>
        </w:tc>
      </w:tr>
      <w:tr w:rsidR="001730F9" w14:paraId="1D4A85A5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27741" w14:textId="77777777" w:rsidR="001730F9" w:rsidRDefault="001730F9">
            <w:proofErr w:type="spellStart"/>
            <w:r>
              <w:t>faculty_id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5DD8B" w14:textId="77777777" w:rsidR="001730F9" w:rsidRDefault="001730F9">
            <w:r>
              <w:t>FK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0EABF" w14:textId="77777777" w:rsidR="001730F9" w:rsidRDefault="001730F9">
            <w:r>
              <w:t>INT</w:t>
            </w:r>
          </w:p>
        </w:tc>
      </w:tr>
      <w:tr w:rsidR="001730F9" w14:paraId="0F4C2F58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5BFC4" w14:textId="77777777" w:rsidR="001730F9" w:rsidRDefault="001730F9">
            <w:r>
              <w:t>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A9E37" w14:textId="77777777" w:rsidR="001730F9" w:rsidRDefault="001730F9">
            <w:r>
              <w:t>UNIQUE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47FEB" w14:textId="77777777" w:rsidR="001730F9" w:rsidRDefault="001730F9">
            <w:proofErr w:type="gramStart"/>
            <w:r>
              <w:t>VARCHAR(</w:t>
            </w:r>
            <w:proofErr w:type="gramEnd"/>
            <w:r>
              <w:t>50)</w:t>
            </w:r>
          </w:p>
        </w:tc>
      </w:tr>
      <w:tr w:rsidR="001730F9" w14:paraId="4975F9CC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0F5B1" w14:textId="77777777" w:rsidR="001730F9" w:rsidRDefault="001730F9">
            <w:r>
              <w:t>course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E8662" w14:textId="77777777" w:rsidR="001730F9" w:rsidRDefault="001730F9"/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61379" w14:textId="77777777" w:rsidR="001730F9" w:rsidRDefault="001730F9">
            <w:r>
              <w:t>INT</w:t>
            </w:r>
          </w:p>
        </w:tc>
      </w:tr>
      <w:tr w:rsidR="001730F9" w14:paraId="5A34D19A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CF614" w14:textId="77777777" w:rsidR="001730F9" w:rsidRDefault="001730F9">
            <w:proofErr w:type="spellStart"/>
            <w:r>
              <w:t>admission_year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9377A" w14:textId="77777777" w:rsidR="001730F9" w:rsidRDefault="001730F9"/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237D5" w14:textId="77777777" w:rsidR="001730F9" w:rsidRDefault="001730F9">
            <w:r>
              <w:t>INT</w:t>
            </w:r>
          </w:p>
        </w:tc>
      </w:tr>
    </w:tbl>
    <w:p w14:paraId="3759D803" w14:textId="77777777" w:rsidR="001730F9" w:rsidRDefault="001730F9" w:rsidP="001730F9">
      <w:pPr>
        <w:pStyle w:val="21"/>
      </w:pPr>
      <w:r>
        <w:t>students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7"/>
        <w:gridCol w:w="2875"/>
        <w:gridCol w:w="2878"/>
      </w:tblGrid>
      <w:tr w:rsidR="001730F9" w14:paraId="1817AB25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0C77B" w14:textId="77777777" w:rsidR="001730F9" w:rsidRDefault="001730F9">
            <w:r>
              <w:t>Field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16BBC" w14:textId="77777777" w:rsidR="001730F9" w:rsidRDefault="001730F9">
            <w:r>
              <w:t>Key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EF206" w14:textId="77777777" w:rsidR="001730F9" w:rsidRDefault="001730F9">
            <w:r>
              <w:t>Type</w:t>
            </w:r>
          </w:p>
        </w:tc>
      </w:tr>
      <w:tr w:rsidR="001730F9" w14:paraId="6F9ABE50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D718C" w14:textId="77777777" w:rsidR="001730F9" w:rsidRDefault="001730F9">
            <w:proofErr w:type="spellStart"/>
            <w:r>
              <w:t>student_id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9F029" w14:textId="77777777" w:rsidR="001730F9" w:rsidRDefault="001730F9">
            <w:r>
              <w:t>PK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F28BD" w14:textId="77777777" w:rsidR="001730F9" w:rsidRDefault="001730F9">
            <w:r>
              <w:t>INT</w:t>
            </w:r>
          </w:p>
        </w:tc>
      </w:tr>
      <w:tr w:rsidR="001730F9" w14:paraId="1ED5CA6E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3F33C" w14:textId="77777777" w:rsidR="001730F9" w:rsidRDefault="001730F9">
            <w:proofErr w:type="spellStart"/>
            <w:r>
              <w:t>group_id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6F520" w14:textId="77777777" w:rsidR="001730F9" w:rsidRDefault="001730F9">
            <w:r>
              <w:t>FK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6AC88" w14:textId="77777777" w:rsidR="001730F9" w:rsidRDefault="001730F9">
            <w:r>
              <w:t>INT</w:t>
            </w:r>
          </w:p>
        </w:tc>
      </w:tr>
      <w:tr w:rsidR="001730F9" w14:paraId="59C0A098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39C74" w14:textId="77777777" w:rsidR="001730F9" w:rsidRDefault="001730F9">
            <w:proofErr w:type="spellStart"/>
            <w:r>
              <w:lastRenderedPageBreak/>
              <w:t>full_name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5D45A" w14:textId="77777777" w:rsidR="001730F9" w:rsidRDefault="001730F9"/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03BBD" w14:textId="77777777" w:rsidR="001730F9" w:rsidRDefault="001730F9">
            <w:proofErr w:type="gramStart"/>
            <w:r>
              <w:t>VARCHAR(</w:t>
            </w:r>
            <w:proofErr w:type="gramEnd"/>
            <w:r>
              <w:t>150)</w:t>
            </w:r>
          </w:p>
        </w:tc>
      </w:tr>
      <w:tr w:rsidR="001730F9" w14:paraId="57DCF74A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DC661" w14:textId="77777777" w:rsidR="001730F9" w:rsidRDefault="001730F9">
            <w:r>
              <w:t>gender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044F0" w14:textId="77777777" w:rsidR="001730F9" w:rsidRDefault="001730F9"/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192E4" w14:textId="77777777" w:rsidR="001730F9" w:rsidRDefault="001730F9">
            <w:proofErr w:type="gramStart"/>
            <w:r>
              <w:t>VARCHAR(</w:t>
            </w:r>
            <w:proofErr w:type="gramEnd"/>
            <w:r>
              <w:t>10)</w:t>
            </w:r>
          </w:p>
        </w:tc>
      </w:tr>
      <w:tr w:rsidR="001730F9" w14:paraId="6B8D9A2D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7B024" w14:textId="77777777" w:rsidR="001730F9" w:rsidRDefault="001730F9">
            <w:proofErr w:type="spellStart"/>
            <w:r>
              <w:t>birth_year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D423F" w14:textId="77777777" w:rsidR="001730F9" w:rsidRDefault="001730F9"/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35DAD" w14:textId="77777777" w:rsidR="001730F9" w:rsidRDefault="001730F9">
            <w:r>
              <w:t>INT</w:t>
            </w:r>
          </w:p>
        </w:tc>
      </w:tr>
      <w:tr w:rsidR="001730F9" w14:paraId="2E3908D4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09281" w14:textId="77777777" w:rsidR="001730F9" w:rsidRDefault="001730F9">
            <w:proofErr w:type="spellStart"/>
            <w:r>
              <w:t>has_children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136E8" w14:textId="77777777" w:rsidR="001730F9" w:rsidRDefault="001730F9"/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4262C" w14:textId="77777777" w:rsidR="001730F9" w:rsidRDefault="001730F9">
            <w:r>
              <w:t>BOOLEAN</w:t>
            </w:r>
          </w:p>
        </w:tc>
      </w:tr>
      <w:tr w:rsidR="001730F9" w14:paraId="1075CE45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4723F" w14:textId="77777777" w:rsidR="001730F9" w:rsidRDefault="001730F9">
            <w:r>
              <w:t>scholarship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FD4CB" w14:textId="77777777" w:rsidR="001730F9" w:rsidRDefault="001730F9"/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35DE5" w14:textId="77777777" w:rsidR="001730F9" w:rsidRDefault="001730F9">
            <w:proofErr w:type="gramStart"/>
            <w:r>
              <w:t>DECIMAL(</w:t>
            </w:r>
            <w:proofErr w:type="gramEnd"/>
            <w:r>
              <w:t>10,2)</w:t>
            </w:r>
          </w:p>
        </w:tc>
      </w:tr>
    </w:tbl>
    <w:p w14:paraId="1276E9C3" w14:textId="77777777" w:rsidR="001730F9" w:rsidRDefault="001730F9" w:rsidP="001730F9">
      <w:pPr>
        <w:pStyle w:val="21"/>
      </w:pPr>
      <w:r>
        <w:t>teachers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8"/>
        <w:gridCol w:w="2875"/>
        <w:gridCol w:w="2877"/>
      </w:tblGrid>
      <w:tr w:rsidR="001730F9" w14:paraId="50248EA0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2A1C2" w14:textId="77777777" w:rsidR="001730F9" w:rsidRDefault="001730F9">
            <w:r>
              <w:t>Field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495B6" w14:textId="77777777" w:rsidR="001730F9" w:rsidRDefault="001730F9">
            <w:r>
              <w:t>Key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03D82" w14:textId="77777777" w:rsidR="001730F9" w:rsidRDefault="001730F9">
            <w:r>
              <w:t>Type</w:t>
            </w:r>
          </w:p>
        </w:tc>
      </w:tr>
      <w:tr w:rsidR="001730F9" w14:paraId="5851FE20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06745" w14:textId="77777777" w:rsidR="001730F9" w:rsidRDefault="001730F9">
            <w:proofErr w:type="spellStart"/>
            <w:r>
              <w:t>teacher_id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67F0F" w14:textId="77777777" w:rsidR="001730F9" w:rsidRDefault="001730F9">
            <w:r>
              <w:t>PK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536BE" w14:textId="77777777" w:rsidR="001730F9" w:rsidRDefault="001730F9">
            <w:r>
              <w:t>INT</w:t>
            </w:r>
          </w:p>
        </w:tc>
      </w:tr>
      <w:tr w:rsidR="001730F9" w14:paraId="0A77C684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EE911" w14:textId="77777777" w:rsidR="001730F9" w:rsidRDefault="001730F9">
            <w:proofErr w:type="spellStart"/>
            <w:r>
              <w:t>department_id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00A0A" w14:textId="77777777" w:rsidR="001730F9" w:rsidRDefault="001730F9">
            <w:r>
              <w:t>FK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E0BCF" w14:textId="77777777" w:rsidR="001730F9" w:rsidRDefault="001730F9">
            <w:r>
              <w:t>INT</w:t>
            </w:r>
          </w:p>
        </w:tc>
      </w:tr>
      <w:tr w:rsidR="001730F9" w14:paraId="7B7E70FE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75FEA" w14:textId="77777777" w:rsidR="001730F9" w:rsidRDefault="001730F9">
            <w:proofErr w:type="spellStart"/>
            <w:r>
              <w:t>full_name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7630F" w14:textId="77777777" w:rsidR="001730F9" w:rsidRDefault="001730F9"/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00221" w14:textId="77777777" w:rsidR="001730F9" w:rsidRDefault="001730F9">
            <w:proofErr w:type="gramStart"/>
            <w:r>
              <w:t>VARCHAR(</w:t>
            </w:r>
            <w:proofErr w:type="gramEnd"/>
            <w:r>
              <w:t>150)</w:t>
            </w:r>
          </w:p>
        </w:tc>
      </w:tr>
      <w:tr w:rsidR="001730F9" w14:paraId="2C4DFC59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1CBA4" w14:textId="512C4E61" w:rsidR="001730F9" w:rsidRPr="00ED3266" w:rsidRDefault="001730F9">
            <w:r>
              <w:t>category</w:t>
            </w:r>
            <w:r w:rsidR="00ED3266">
              <w:rPr>
                <w:lang w:val="ru-RU"/>
              </w:rPr>
              <w:t>_</w:t>
            </w:r>
            <w:r w:rsidR="00ED3266">
              <w:t>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E26B8" w14:textId="351DD344" w:rsidR="001730F9" w:rsidRDefault="00ED3266">
            <w:r>
              <w:t>FK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0605F" w14:textId="59BC7496" w:rsidR="001730F9" w:rsidRDefault="00ED3266">
            <w:r>
              <w:t>INT</w:t>
            </w:r>
          </w:p>
        </w:tc>
      </w:tr>
      <w:tr w:rsidR="001730F9" w14:paraId="249BF1B2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6A205" w14:textId="77777777" w:rsidR="001730F9" w:rsidRDefault="001730F9">
            <w:r>
              <w:t>gender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282CB" w14:textId="77777777" w:rsidR="001730F9" w:rsidRDefault="001730F9"/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06B94" w14:textId="77777777" w:rsidR="001730F9" w:rsidRDefault="001730F9">
            <w:proofErr w:type="gramStart"/>
            <w:r>
              <w:t>VARCHAR(</w:t>
            </w:r>
            <w:proofErr w:type="gramEnd"/>
            <w:r>
              <w:t>10)</w:t>
            </w:r>
          </w:p>
        </w:tc>
      </w:tr>
      <w:tr w:rsidR="001730F9" w14:paraId="3B4072DB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406D8" w14:textId="77777777" w:rsidR="001730F9" w:rsidRDefault="001730F9">
            <w:proofErr w:type="spellStart"/>
            <w:r>
              <w:t>birth_year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74365" w14:textId="77777777" w:rsidR="001730F9" w:rsidRDefault="001730F9"/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132A4" w14:textId="77777777" w:rsidR="001730F9" w:rsidRDefault="001730F9">
            <w:r>
              <w:t>INT</w:t>
            </w:r>
          </w:p>
        </w:tc>
      </w:tr>
      <w:tr w:rsidR="001730F9" w14:paraId="79C59C3B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30BA8" w14:textId="77777777" w:rsidR="001730F9" w:rsidRDefault="001730F9">
            <w:r>
              <w:t>salary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30C89" w14:textId="77777777" w:rsidR="001730F9" w:rsidRDefault="001730F9"/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4E22D" w14:textId="77777777" w:rsidR="001730F9" w:rsidRDefault="001730F9">
            <w:proofErr w:type="gramStart"/>
            <w:r>
              <w:t>DECIMAL(</w:t>
            </w:r>
            <w:proofErr w:type="gramEnd"/>
            <w:r>
              <w:t>10,2)</w:t>
            </w:r>
          </w:p>
        </w:tc>
      </w:tr>
      <w:tr w:rsidR="001730F9" w14:paraId="4B9C02A9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77301" w14:textId="77777777" w:rsidR="001730F9" w:rsidRDefault="001730F9">
            <w:proofErr w:type="spellStart"/>
            <w:r>
              <w:t>has_postgraduate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B2AD" w14:textId="77777777" w:rsidR="001730F9" w:rsidRDefault="001730F9"/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A4B00" w14:textId="77777777" w:rsidR="001730F9" w:rsidRDefault="001730F9">
            <w:r>
              <w:t>BOOLEAN</w:t>
            </w:r>
          </w:p>
        </w:tc>
      </w:tr>
    </w:tbl>
    <w:p w14:paraId="3B1EE80F" w14:textId="77777777" w:rsidR="001730F9" w:rsidRDefault="001730F9" w:rsidP="001730F9">
      <w:pPr>
        <w:pStyle w:val="21"/>
      </w:pPr>
      <w:r>
        <w:t>disciplines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1730F9" w14:paraId="3A9D6AC4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96483" w14:textId="77777777" w:rsidR="001730F9" w:rsidRDefault="001730F9">
            <w:r>
              <w:t>Field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1BFFF" w14:textId="77777777" w:rsidR="001730F9" w:rsidRDefault="001730F9">
            <w:r>
              <w:t>Key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F5B47" w14:textId="77777777" w:rsidR="001730F9" w:rsidRDefault="001730F9">
            <w:r>
              <w:t>Type</w:t>
            </w:r>
          </w:p>
        </w:tc>
      </w:tr>
      <w:tr w:rsidR="001730F9" w14:paraId="3451386C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5C5FB" w14:textId="77777777" w:rsidR="001730F9" w:rsidRDefault="001730F9">
            <w:proofErr w:type="spellStart"/>
            <w:r>
              <w:t>discipline_id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913CA" w14:textId="77777777" w:rsidR="001730F9" w:rsidRDefault="001730F9">
            <w:r>
              <w:t>PK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8EB8B" w14:textId="77777777" w:rsidR="001730F9" w:rsidRDefault="001730F9">
            <w:r>
              <w:t>INT</w:t>
            </w:r>
          </w:p>
        </w:tc>
      </w:tr>
      <w:tr w:rsidR="001730F9" w14:paraId="427A297D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E43B4" w14:textId="77777777" w:rsidR="001730F9" w:rsidRDefault="001730F9">
            <w:r>
              <w:t>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81A46" w14:textId="77777777" w:rsidR="001730F9" w:rsidRDefault="001730F9">
            <w:r>
              <w:t>UNIQUE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4A6A6" w14:textId="77777777" w:rsidR="001730F9" w:rsidRDefault="001730F9">
            <w:proofErr w:type="gramStart"/>
            <w:r>
              <w:t>VARCHAR(</w:t>
            </w:r>
            <w:proofErr w:type="gramEnd"/>
            <w:r>
              <w:t>150)</w:t>
            </w:r>
          </w:p>
        </w:tc>
      </w:tr>
      <w:tr w:rsidR="001730F9" w14:paraId="13F2371C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66B90" w14:textId="77777777" w:rsidR="001730F9" w:rsidRDefault="001730F9">
            <w:r>
              <w:t>description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95446" w14:textId="77777777" w:rsidR="001730F9" w:rsidRDefault="001730F9"/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2B68E" w14:textId="77777777" w:rsidR="001730F9" w:rsidRDefault="001730F9">
            <w:r>
              <w:t>TEXT</w:t>
            </w:r>
          </w:p>
        </w:tc>
      </w:tr>
    </w:tbl>
    <w:p w14:paraId="4E38F8A0" w14:textId="77777777" w:rsidR="001730F9" w:rsidRDefault="001730F9" w:rsidP="001730F9">
      <w:pPr>
        <w:pStyle w:val="21"/>
      </w:pPr>
      <w:r>
        <w:t>curriculums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1730F9" w14:paraId="1FF6963F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6E897" w14:textId="77777777" w:rsidR="001730F9" w:rsidRDefault="001730F9">
            <w:r>
              <w:t>Field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5DA38" w14:textId="77777777" w:rsidR="001730F9" w:rsidRDefault="001730F9">
            <w:r>
              <w:t>Key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18FCD" w14:textId="77777777" w:rsidR="001730F9" w:rsidRDefault="001730F9">
            <w:r>
              <w:t>Type</w:t>
            </w:r>
          </w:p>
        </w:tc>
      </w:tr>
      <w:tr w:rsidR="001730F9" w14:paraId="14387668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EC282" w14:textId="77777777" w:rsidR="001730F9" w:rsidRDefault="001730F9">
            <w:proofErr w:type="spellStart"/>
            <w:r>
              <w:t>curriculum_id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8C3FA" w14:textId="77777777" w:rsidR="001730F9" w:rsidRDefault="001730F9">
            <w:r>
              <w:t>PK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323FE" w14:textId="77777777" w:rsidR="001730F9" w:rsidRDefault="001730F9">
            <w:r>
              <w:t>INT</w:t>
            </w:r>
          </w:p>
        </w:tc>
      </w:tr>
      <w:tr w:rsidR="001730F9" w14:paraId="1362FA0D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330EC" w14:textId="77777777" w:rsidR="001730F9" w:rsidRDefault="001730F9">
            <w:proofErr w:type="spellStart"/>
            <w:r>
              <w:t>faculty_id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8AFF7" w14:textId="77777777" w:rsidR="001730F9" w:rsidRDefault="001730F9">
            <w:r>
              <w:t>FK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37597" w14:textId="77777777" w:rsidR="001730F9" w:rsidRDefault="001730F9">
            <w:r>
              <w:t>INT</w:t>
            </w:r>
          </w:p>
        </w:tc>
      </w:tr>
      <w:tr w:rsidR="001730F9" w14:paraId="34D5E70D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F702E" w14:textId="77777777" w:rsidR="001730F9" w:rsidRDefault="001730F9">
            <w:proofErr w:type="spellStart"/>
            <w:r>
              <w:t>discipline_id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F7C09" w14:textId="77777777" w:rsidR="001730F9" w:rsidRDefault="001730F9">
            <w:r>
              <w:t>FK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6519F" w14:textId="77777777" w:rsidR="001730F9" w:rsidRDefault="001730F9">
            <w:r>
              <w:t>INT</w:t>
            </w:r>
          </w:p>
        </w:tc>
      </w:tr>
      <w:tr w:rsidR="001730F9" w14:paraId="27D12E8F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DB099" w14:textId="77777777" w:rsidR="001730F9" w:rsidRDefault="001730F9">
            <w:r>
              <w:t>course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C8D03" w14:textId="77777777" w:rsidR="001730F9" w:rsidRDefault="001730F9"/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A851A" w14:textId="77777777" w:rsidR="001730F9" w:rsidRDefault="001730F9">
            <w:r>
              <w:t>INT</w:t>
            </w:r>
          </w:p>
        </w:tc>
      </w:tr>
      <w:tr w:rsidR="001730F9" w14:paraId="3E502A93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3DE05" w14:textId="77777777" w:rsidR="001730F9" w:rsidRDefault="001730F9">
            <w:r>
              <w:t>semester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936E4" w14:textId="77777777" w:rsidR="001730F9" w:rsidRDefault="001730F9"/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B90D5" w14:textId="77777777" w:rsidR="001730F9" w:rsidRDefault="001730F9">
            <w:r>
              <w:t>INT</w:t>
            </w:r>
          </w:p>
        </w:tc>
      </w:tr>
      <w:tr w:rsidR="001730F9" w14:paraId="1C4EED95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E1229" w14:textId="77777777" w:rsidR="001730F9" w:rsidRDefault="001730F9">
            <w:proofErr w:type="spellStart"/>
            <w:r>
              <w:t>lecture_hours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B70AF" w14:textId="77777777" w:rsidR="001730F9" w:rsidRDefault="001730F9"/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EAF7B" w14:textId="77777777" w:rsidR="001730F9" w:rsidRDefault="001730F9">
            <w:r>
              <w:t>INT</w:t>
            </w:r>
          </w:p>
        </w:tc>
      </w:tr>
      <w:tr w:rsidR="001730F9" w14:paraId="78333119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D3630" w14:textId="77777777" w:rsidR="001730F9" w:rsidRDefault="001730F9">
            <w:proofErr w:type="spellStart"/>
            <w:r>
              <w:t>seminar_hours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486BB" w14:textId="77777777" w:rsidR="001730F9" w:rsidRDefault="001730F9"/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1B615" w14:textId="77777777" w:rsidR="001730F9" w:rsidRDefault="001730F9">
            <w:r>
              <w:t>INT</w:t>
            </w:r>
          </w:p>
        </w:tc>
      </w:tr>
      <w:tr w:rsidR="001730F9" w14:paraId="46871058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F7461" w14:textId="77777777" w:rsidR="001730F9" w:rsidRDefault="001730F9">
            <w:proofErr w:type="spellStart"/>
            <w:r>
              <w:t>lab_hours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0A773" w14:textId="77777777" w:rsidR="001730F9" w:rsidRDefault="001730F9"/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4A411" w14:textId="77777777" w:rsidR="001730F9" w:rsidRDefault="001730F9">
            <w:r>
              <w:t>INT</w:t>
            </w:r>
          </w:p>
        </w:tc>
      </w:tr>
    </w:tbl>
    <w:p w14:paraId="468AD696" w14:textId="77777777" w:rsidR="001730F9" w:rsidRDefault="001730F9" w:rsidP="001730F9">
      <w:pPr>
        <w:pStyle w:val="21"/>
      </w:pPr>
      <w:r>
        <w:t>exams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1730F9" w14:paraId="01AE3CD5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7116E" w14:textId="77777777" w:rsidR="001730F9" w:rsidRDefault="001730F9">
            <w:r>
              <w:t>Field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49A1A" w14:textId="77777777" w:rsidR="001730F9" w:rsidRDefault="001730F9">
            <w:r>
              <w:t>Key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8BBEC" w14:textId="77777777" w:rsidR="001730F9" w:rsidRDefault="001730F9">
            <w:r>
              <w:t>Type</w:t>
            </w:r>
          </w:p>
        </w:tc>
      </w:tr>
      <w:tr w:rsidR="001730F9" w14:paraId="28F3469A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060AB" w14:textId="77777777" w:rsidR="001730F9" w:rsidRDefault="001730F9">
            <w:proofErr w:type="spellStart"/>
            <w:r>
              <w:t>exam_id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936D2" w14:textId="77777777" w:rsidR="001730F9" w:rsidRDefault="001730F9">
            <w:r>
              <w:t>PK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8F7B1" w14:textId="77777777" w:rsidR="001730F9" w:rsidRDefault="001730F9">
            <w:r>
              <w:t>INT</w:t>
            </w:r>
          </w:p>
        </w:tc>
      </w:tr>
      <w:tr w:rsidR="001730F9" w14:paraId="3CED354F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83AD2" w14:textId="77777777" w:rsidR="001730F9" w:rsidRDefault="001730F9">
            <w:proofErr w:type="spellStart"/>
            <w:r>
              <w:t>group_id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53898" w14:textId="77777777" w:rsidR="001730F9" w:rsidRDefault="001730F9">
            <w:r>
              <w:t>FK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902CD" w14:textId="77777777" w:rsidR="001730F9" w:rsidRDefault="001730F9">
            <w:r>
              <w:t>INT</w:t>
            </w:r>
          </w:p>
        </w:tc>
      </w:tr>
      <w:tr w:rsidR="001730F9" w14:paraId="16E74579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2F26F" w14:textId="77777777" w:rsidR="001730F9" w:rsidRDefault="001730F9">
            <w:proofErr w:type="spellStart"/>
            <w:r>
              <w:t>discipline_id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B8B41" w14:textId="77777777" w:rsidR="001730F9" w:rsidRDefault="001730F9">
            <w:r>
              <w:t>FK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A0B11" w14:textId="77777777" w:rsidR="001730F9" w:rsidRDefault="001730F9">
            <w:r>
              <w:t>INT</w:t>
            </w:r>
          </w:p>
        </w:tc>
      </w:tr>
      <w:tr w:rsidR="001730F9" w14:paraId="08E0349F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0F292" w14:textId="77777777" w:rsidR="001730F9" w:rsidRDefault="001730F9">
            <w:proofErr w:type="spellStart"/>
            <w:r>
              <w:t>teacher_id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6AD0C" w14:textId="77777777" w:rsidR="001730F9" w:rsidRDefault="001730F9">
            <w:r>
              <w:t>FK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96F51" w14:textId="77777777" w:rsidR="001730F9" w:rsidRDefault="001730F9">
            <w:r>
              <w:t>INT</w:t>
            </w:r>
          </w:p>
        </w:tc>
      </w:tr>
      <w:tr w:rsidR="001730F9" w14:paraId="1C6AC30E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F6219" w14:textId="2FE284D7" w:rsidR="001730F9" w:rsidRDefault="001730F9">
            <w:proofErr w:type="spellStart"/>
            <w:r>
              <w:t>exam_type</w:t>
            </w:r>
            <w:r w:rsidR="00ED3266">
              <w:t>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3249C" w14:textId="79A37AC2" w:rsidR="001730F9" w:rsidRDefault="00ED3266">
            <w:r>
              <w:t>FK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0521B" w14:textId="7B08F1B3" w:rsidR="001730F9" w:rsidRDefault="00ED3266">
            <w:r>
              <w:t>INT</w:t>
            </w:r>
          </w:p>
        </w:tc>
      </w:tr>
      <w:tr w:rsidR="001730F9" w14:paraId="4C9363CA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9C37B" w14:textId="77777777" w:rsidR="001730F9" w:rsidRDefault="001730F9">
            <w:proofErr w:type="spellStart"/>
            <w:r>
              <w:t>exam_date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D25E4" w14:textId="77777777" w:rsidR="001730F9" w:rsidRDefault="001730F9"/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37E5C" w14:textId="77777777" w:rsidR="001730F9" w:rsidRDefault="001730F9">
            <w:r>
              <w:t>DATE</w:t>
            </w:r>
          </w:p>
        </w:tc>
      </w:tr>
    </w:tbl>
    <w:p w14:paraId="4D682A74" w14:textId="77777777" w:rsidR="001730F9" w:rsidRDefault="001730F9" w:rsidP="001730F9">
      <w:pPr>
        <w:pStyle w:val="21"/>
      </w:pPr>
      <w:proofErr w:type="spellStart"/>
      <w:r>
        <w:t>exam_results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1730F9" w14:paraId="6C828802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17776" w14:textId="77777777" w:rsidR="001730F9" w:rsidRDefault="001730F9">
            <w:r>
              <w:t>Field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0C31B" w14:textId="77777777" w:rsidR="001730F9" w:rsidRDefault="001730F9">
            <w:r>
              <w:t>Key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9C976" w14:textId="77777777" w:rsidR="001730F9" w:rsidRDefault="001730F9">
            <w:r>
              <w:t>Type</w:t>
            </w:r>
          </w:p>
        </w:tc>
      </w:tr>
      <w:tr w:rsidR="001730F9" w14:paraId="2BDAB65B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8B441" w14:textId="77777777" w:rsidR="001730F9" w:rsidRDefault="001730F9">
            <w:proofErr w:type="spellStart"/>
            <w:r>
              <w:t>result_id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80172" w14:textId="77777777" w:rsidR="001730F9" w:rsidRDefault="001730F9">
            <w:r>
              <w:t>PK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C5877" w14:textId="77777777" w:rsidR="001730F9" w:rsidRDefault="001730F9">
            <w:r>
              <w:t>INT</w:t>
            </w:r>
          </w:p>
        </w:tc>
      </w:tr>
      <w:tr w:rsidR="001730F9" w14:paraId="4A7A9D2B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294D5" w14:textId="77777777" w:rsidR="001730F9" w:rsidRDefault="001730F9">
            <w:proofErr w:type="spellStart"/>
            <w:r>
              <w:t>exam_id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465B4" w14:textId="77777777" w:rsidR="001730F9" w:rsidRDefault="001730F9">
            <w:r>
              <w:t>FK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E7852" w14:textId="77777777" w:rsidR="001730F9" w:rsidRDefault="001730F9">
            <w:r>
              <w:t>INT</w:t>
            </w:r>
          </w:p>
        </w:tc>
      </w:tr>
      <w:tr w:rsidR="001730F9" w14:paraId="6F1C13C5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C65BB" w14:textId="77777777" w:rsidR="001730F9" w:rsidRDefault="001730F9">
            <w:proofErr w:type="spellStart"/>
            <w:r>
              <w:lastRenderedPageBreak/>
              <w:t>student_id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796B0" w14:textId="77777777" w:rsidR="001730F9" w:rsidRDefault="001730F9">
            <w:r>
              <w:t>FK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CE362" w14:textId="77777777" w:rsidR="001730F9" w:rsidRDefault="001730F9">
            <w:r>
              <w:t>INT</w:t>
            </w:r>
          </w:p>
        </w:tc>
      </w:tr>
      <w:tr w:rsidR="001730F9" w14:paraId="27172F4E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F5F5C" w14:textId="77777777" w:rsidR="001730F9" w:rsidRDefault="001730F9">
            <w:r>
              <w:t>grade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A0A63" w14:textId="77777777" w:rsidR="001730F9" w:rsidRDefault="001730F9"/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D5A1F" w14:textId="77777777" w:rsidR="001730F9" w:rsidRDefault="001730F9">
            <w:proofErr w:type="gramStart"/>
            <w:r>
              <w:t>VARCHAR(</w:t>
            </w:r>
            <w:proofErr w:type="gramEnd"/>
            <w:r>
              <w:t>10)</w:t>
            </w:r>
          </w:p>
        </w:tc>
      </w:tr>
      <w:tr w:rsidR="001730F9" w14:paraId="6030AA11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E8739" w14:textId="77777777" w:rsidR="001730F9" w:rsidRDefault="001730F9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65EE9" w14:textId="77777777" w:rsidR="001730F9" w:rsidRDefault="001730F9"/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3FC3F" w14:textId="77777777" w:rsidR="001730F9" w:rsidRDefault="001730F9">
            <w:r>
              <w:t>DATETIME</w:t>
            </w:r>
          </w:p>
        </w:tc>
      </w:tr>
    </w:tbl>
    <w:p w14:paraId="45F93C52" w14:textId="77777777" w:rsidR="001730F9" w:rsidRDefault="001730F9" w:rsidP="001730F9">
      <w:pPr>
        <w:pStyle w:val="21"/>
      </w:pPr>
      <w:r>
        <w:t>theses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1730F9" w14:paraId="669B92F6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BF015" w14:textId="77777777" w:rsidR="001730F9" w:rsidRDefault="001730F9">
            <w:r>
              <w:t>Field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60462" w14:textId="77777777" w:rsidR="001730F9" w:rsidRDefault="001730F9">
            <w:r>
              <w:t>Key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30AA2" w14:textId="77777777" w:rsidR="001730F9" w:rsidRDefault="001730F9">
            <w:r>
              <w:t>Type</w:t>
            </w:r>
          </w:p>
        </w:tc>
      </w:tr>
      <w:tr w:rsidR="001730F9" w14:paraId="593B9226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1C45A" w14:textId="77777777" w:rsidR="001730F9" w:rsidRDefault="001730F9">
            <w:proofErr w:type="spellStart"/>
            <w:r>
              <w:t>thesis_id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69A7F" w14:textId="77777777" w:rsidR="001730F9" w:rsidRDefault="001730F9">
            <w:r>
              <w:t>PK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1BFE6" w14:textId="77777777" w:rsidR="001730F9" w:rsidRDefault="001730F9">
            <w:r>
              <w:t>INT</w:t>
            </w:r>
          </w:p>
        </w:tc>
      </w:tr>
      <w:tr w:rsidR="001730F9" w14:paraId="61A6C086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2B377" w14:textId="77777777" w:rsidR="001730F9" w:rsidRDefault="001730F9">
            <w:proofErr w:type="spellStart"/>
            <w:r>
              <w:t>student_id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BB925" w14:textId="77777777" w:rsidR="001730F9" w:rsidRDefault="001730F9">
            <w:r>
              <w:t>FK, UNIQUE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A7CE9" w14:textId="77777777" w:rsidR="001730F9" w:rsidRDefault="001730F9">
            <w:r>
              <w:t>INT</w:t>
            </w:r>
          </w:p>
        </w:tc>
      </w:tr>
      <w:tr w:rsidR="001730F9" w14:paraId="61133656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4B244" w14:textId="77777777" w:rsidR="001730F9" w:rsidRDefault="001730F9">
            <w:proofErr w:type="spellStart"/>
            <w:r>
              <w:t>teacher_id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7AF85" w14:textId="77777777" w:rsidR="001730F9" w:rsidRDefault="001730F9">
            <w:r>
              <w:t>FK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572D4" w14:textId="77777777" w:rsidR="001730F9" w:rsidRDefault="001730F9">
            <w:r>
              <w:t>INT</w:t>
            </w:r>
          </w:p>
        </w:tc>
      </w:tr>
      <w:tr w:rsidR="001730F9" w14:paraId="5845EFF3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85CE1" w14:textId="77777777" w:rsidR="001730F9" w:rsidRDefault="001730F9">
            <w:r>
              <w:t>topic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00332" w14:textId="77777777" w:rsidR="001730F9" w:rsidRDefault="001730F9"/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77EBD" w14:textId="77777777" w:rsidR="001730F9" w:rsidRDefault="001730F9">
            <w:proofErr w:type="gramStart"/>
            <w:r>
              <w:t>VARCHAR(</w:t>
            </w:r>
            <w:proofErr w:type="gramEnd"/>
            <w:r>
              <w:t>255)</w:t>
            </w:r>
          </w:p>
        </w:tc>
      </w:tr>
    </w:tbl>
    <w:p w14:paraId="0E132E93" w14:textId="77777777" w:rsidR="001730F9" w:rsidRDefault="001730F9" w:rsidP="001730F9">
      <w:pPr>
        <w:pStyle w:val="21"/>
      </w:pPr>
      <w:r>
        <w:t>roles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1730F9" w14:paraId="299E92B0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E6318" w14:textId="77777777" w:rsidR="001730F9" w:rsidRDefault="001730F9">
            <w:r>
              <w:t>Field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C5135" w14:textId="77777777" w:rsidR="001730F9" w:rsidRDefault="001730F9">
            <w:r>
              <w:t>Key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42EA8" w14:textId="77777777" w:rsidR="001730F9" w:rsidRDefault="001730F9">
            <w:r>
              <w:t>Type</w:t>
            </w:r>
          </w:p>
        </w:tc>
      </w:tr>
      <w:tr w:rsidR="001730F9" w14:paraId="58909516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E317E" w14:textId="77777777" w:rsidR="001730F9" w:rsidRDefault="001730F9">
            <w:proofErr w:type="spellStart"/>
            <w:r>
              <w:t>role_id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D9A84" w14:textId="77777777" w:rsidR="001730F9" w:rsidRDefault="001730F9">
            <w:r>
              <w:t>PK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DC1CD" w14:textId="77777777" w:rsidR="001730F9" w:rsidRDefault="001730F9">
            <w:r>
              <w:t>INT</w:t>
            </w:r>
          </w:p>
        </w:tc>
      </w:tr>
      <w:tr w:rsidR="001730F9" w14:paraId="27162BDD" w14:textId="77777777" w:rsidTr="001730F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44F00" w14:textId="77777777" w:rsidR="001730F9" w:rsidRDefault="001730F9">
            <w:r>
              <w:t>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77CF4" w14:textId="77777777" w:rsidR="001730F9" w:rsidRDefault="001730F9">
            <w:r>
              <w:t>UNIQUE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18131" w14:textId="77777777" w:rsidR="001730F9" w:rsidRDefault="001730F9">
            <w:proofErr w:type="gramStart"/>
            <w:r>
              <w:t>VARCHAR(</w:t>
            </w:r>
            <w:proofErr w:type="gramEnd"/>
            <w:r>
              <w:t>50)</w:t>
            </w:r>
          </w:p>
        </w:tc>
      </w:tr>
    </w:tbl>
    <w:p w14:paraId="189D88D1" w14:textId="77777777" w:rsidR="001730F9" w:rsidRDefault="001730F9" w:rsidP="001730F9">
      <w:pPr>
        <w:pStyle w:val="21"/>
      </w:pPr>
      <w:r>
        <w:t>users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1730F9" w14:paraId="22CFA017" w14:textId="77777777" w:rsidTr="00ED3266"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670FF" w14:textId="77777777" w:rsidR="001730F9" w:rsidRDefault="001730F9">
            <w:r>
              <w:t>Field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9D3E2" w14:textId="77777777" w:rsidR="001730F9" w:rsidRDefault="001730F9">
            <w:r>
              <w:t>Key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258A6" w14:textId="77777777" w:rsidR="001730F9" w:rsidRDefault="001730F9">
            <w:r>
              <w:t>Type</w:t>
            </w:r>
          </w:p>
        </w:tc>
      </w:tr>
      <w:tr w:rsidR="001730F9" w14:paraId="2E46E1FA" w14:textId="77777777" w:rsidTr="00ED3266"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D4649" w14:textId="77777777" w:rsidR="001730F9" w:rsidRDefault="001730F9">
            <w:proofErr w:type="spellStart"/>
            <w:r>
              <w:t>user_id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E0D46" w14:textId="77777777" w:rsidR="001730F9" w:rsidRDefault="001730F9">
            <w:r>
              <w:t>PK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01D75" w14:textId="77777777" w:rsidR="001730F9" w:rsidRDefault="001730F9">
            <w:r>
              <w:t>INT</w:t>
            </w:r>
          </w:p>
        </w:tc>
      </w:tr>
      <w:tr w:rsidR="001730F9" w14:paraId="0B61B07F" w14:textId="77777777" w:rsidTr="00ED3266"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810CE" w14:textId="77777777" w:rsidR="001730F9" w:rsidRDefault="001730F9">
            <w:proofErr w:type="spellStart"/>
            <w:r>
              <w:t>role_id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998A2" w14:textId="77777777" w:rsidR="001730F9" w:rsidRDefault="001730F9">
            <w:r>
              <w:t>FK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16AFA" w14:textId="77777777" w:rsidR="001730F9" w:rsidRDefault="001730F9">
            <w:r>
              <w:t>INT</w:t>
            </w:r>
          </w:p>
        </w:tc>
      </w:tr>
      <w:tr w:rsidR="001730F9" w14:paraId="7A13A968" w14:textId="77777777" w:rsidTr="00ED3266"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CAA0A" w14:textId="77777777" w:rsidR="001730F9" w:rsidRDefault="001730F9">
            <w:r>
              <w:t>login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41A6D" w14:textId="77777777" w:rsidR="001730F9" w:rsidRDefault="001730F9">
            <w:r>
              <w:t>UNIQUE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68471" w14:textId="77777777" w:rsidR="001730F9" w:rsidRDefault="001730F9">
            <w:proofErr w:type="gramStart"/>
            <w:r>
              <w:t>VARCHAR(</w:t>
            </w:r>
            <w:proofErr w:type="gramEnd"/>
            <w:r>
              <w:t>100)</w:t>
            </w:r>
          </w:p>
        </w:tc>
      </w:tr>
      <w:tr w:rsidR="001730F9" w14:paraId="4B2358AE" w14:textId="77777777" w:rsidTr="00ED3266"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EA20" w14:textId="77777777" w:rsidR="001730F9" w:rsidRDefault="001730F9">
            <w:proofErr w:type="spellStart"/>
            <w:r>
              <w:t>password_hash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0A478" w14:textId="77777777" w:rsidR="001730F9" w:rsidRDefault="001730F9"/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25714" w14:textId="77777777" w:rsidR="001730F9" w:rsidRDefault="001730F9">
            <w:proofErr w:type="gramStart"/>
            <w:r>
              <w:t>VARCHAR(</w:t>
            </w:r>
            <w:proofErr w:type="gramEnd"/>
            <w:r>
              <w:t>255)</w:t>
            </w:r>
          </w:p>
        </w:tc>
      </w:tr>
      <w:tr w:rsidR="001730F9" w14:paraId="5AE90CD6" w14:textId="77777777" w:rsidTr="00ED3266"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DF0D1" w14:textId="77777777" w:rsidR="001730F9" w:rsidRDefault="001730F9">
            <w:proofErr w:type="spellStart"/>
            <w:r>
              <w:t>student_id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C4116" w14:textId="77777777" w:rsidR="001730F9" w:rsidRDefault="001730F9">
            <w:r>
              <w:t>FK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9EDEA" w14:textId="77777777" w:rsidR="001730F9" w:rsidRDefault="001730F9">
            <w:r>
              <w:t>INT</w:t>
            </w:r>
          </w:p>
        </w:tc>
      </w:tr>
      <w:tr w:rsidR="001730F9" w14:paraId="7421B622" w14:textId="77777777" w:rsidTr="00ED3266"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E5DFC" w14:textId="77777777" w:rsidR="001730F9" w:rsidRDefault="001730F9">
            <w:proofErr w:type="spellStart"/>
            <w:r>
              <w:t>teacher_id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86A23" w14:textId="77777777" w:rsidR="001730F9" w:rsidRDefault="001730F9">
            <w:r>
              <w:t>FK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C6F2D" w14:textId="77777777" w:rsidR="001730F9" w:rsidRDefault="001730F9">
            <w:r>
              <w:t>INT</w:t>
            </w:r>
          </w:p>
        </w:tc>
      </w:tr>
    </w:tbl>
    <w:p w14:paraId="32E50102" w14:textId="4131F0FD" w:rsidR="001730F9" w:rsidRDefault="00ED3266" w:rsidP="00ED3266">
      <w:pPr>
        <w:pStyle w:val="21"/>
      </w:pPr>
      <w:proofErr w:type="spellStart"/>
      <w:r>
        <w:t>teacher_categories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D3266" w14:paraId="4B6CD648" w14:textId="77777777" w:rsidTr="00961B78">
        <w:tc>
          <w:tcPr>
            <w:tcW w:w="2876" w:type="dxa"/>
            <w:vAlign w:val="center"/>
          </w:tcPr>
          <w:p w14:paraId="3F0E0430" w14:textId="0876AC1A" w:rsidR="00ED3266" w:rsidRDefault="00ED3266" w:rsidP="00ED3266">
            <w:pPr>
              <w:pStyle w:val="aff8"/>
            </w:pPr>
            <w:r>
              <w:rPr>
                <w:b/>
                <w:bCs/>
              </w:rPr>
              <w:t>Field</w:t>
            </w:r>
          </w:p>
        </w:tc>
        <w:tc>
          <w:tcPr>
            <w:tcW w:w="2877" w:type="dxa"/>
            <w:vAlign w:val="center"/>
          </w:tcPr>
          <w:p w14:paraId="17C38D37" w14:textId="4BB50808" w:rsidR="00ED3266" w:rsidRDefault="00ED3266" w:rsidP="00ED3266">
            <w:pPr>
              <w:pStyle w:val="aff8"/>
            </w:pPr>
            <w:r>
              <w:rPr>
                <w:b/>
                <w:bCs/>
              </w:rPr>
              <w:t>Key</w:t>
            </w:r>
          </w:p>
        </w:tc>
        <w:tc>
          <w:tcPr>
            <w:tcW w:w="2877" w:type="dxa"/>
            <w:vAlign w:val="center"/>
          </w:tcPr>
          <w:p w14:paraId="440D4069" w14:textId="7B0209A6" w:rsidR="00ED3266" w:rsidRDefault="00ED3266" w:rsidP="00ED3266">
            <w:pPr>
              <w:pStyle w:val="aff8"/>
            </w:pPr>
            <w:r>
              <w:rPr>
                <w:b/>
                <w:bCs/>
              </w:rPr>
              <w:t>Type</w:t>
            </w:r>
          </w:p>
        </w:tc>
      </w:tr>
      <w:tr w:rsidR="00ED3266" w14:paraId="764AC2E8" w14:textId="77777777" w:rsidTr="00961B78">
        <w:tc>
          <w:tcPr>
            <w:tcW w:w="2876" w:type="dxa"/>
            <w:vAlign w:val="center"/>
          </w:tcPr>
          <w:p w14:paraId="296575B4" w14:textId="183910FB" w:rsidR="00ED3266" w:rsidRDefault="00ED3266" w:rsidP="00ED3266">
            <w:pPr>
              <w:pStyle w:val="aff8"/>
            </w:pPr>
            <w:proofErr w:type="spellStart"/>
            <w:r>
              <w:rPr>
                <w:rStyle w:val="HTML"/>
              </w:rPr>
              <w:t>category_id</w:t>
            </w:r>
            <w:proofErr w:type="spellEnd"/>
          </w:p>
        </w:tc>
        <w:tc>
          <w:tcPr>
            <w:tcW w:w="2877" w:type="dxa"/>
            <w:vAlign w:val="center"/>
          </w:tcPr>
          <w:p w14:paraId="3461434C" w14:textId="604D2168" w:rsidR="00ED3266" w:rsidRDefault="00ED3266" w:rsidP="00ED3266">
            <w:pPr>
              <w:pStyle w:val="aff8"/>
            </w:pPr>
            <w:r>
              <w:t>PK</w:t>
            </w:r>
          </w:p>
        </w:tc>
        <w:tc>
          <w:tcPr>
            <w:tcW w:w="2877" w:type="dxa"/>
            <w:vAlign w:val="center"/>
          </w:tcPr>
          <w:p w14:paraId="125F8A56" w14:textId="0A0783C7" w:rsidR="00ED3266" w:rsidRDefault="00ED3266" w:rsidP="00ED3266">
            <w:pPr>
              <w:pStyle w:val="aff8"/>
            </w:pPr>
            <w:r>
              <w:t>INT</w:t>
            </w:r>
          </w:p>
        </w:tc>
      </w:tr>
      <w:tr w:rsidR="00ED3266" w14:paraId="58A662E1" w14:textId="77777777" w:rsidTr="00961B78">
        <w:tc>
          <w:tcPr>
            <w:tcW w:w="2876" w:type="dxa"/>
            <w:vAlign w:val="center"/>
          </w:tcPr>
          <w:p w14:paraId="2D242AEE" w14:textId="5D571978" w:rsidR="00ED3266" w:rsidRDefault="00ED3266" w:rsidP="00ED3266">
            <w:pPr>
              <w:pStyle w:val="aff8"/>
            </w:pPr>
            <w:proofErr w:type="spellStart"/>
            <w:r>
              <w:rPr>
                <w:rStyle w:val="HTML"/>
              </w:rPr>
              <w:t>name</w:t>
            </w:r>
            <w:proofErr w:type="spellEnd"/>
          </w:p>
        </w:tc>
        <w:tc>
          <w:tcPr>
            <w:tcW w:w="2877" w:type="dxa"/>
            <w:vAlign w:val="center"/>
          </w:tcPr>
          <w:p w14:paraId="5F8FAE9F" w14:textId="717908ED" w:rsidR="00ED3266" w:rsidRDefault="00ED3266" w:rsidP="00ED3266">
            <w:pPr>
              <w:pStyle w:val="aff8"/>
            </w:pPr>
            <w:r>
              <w:t>UNIQUE</w:t>
            </w:r>
          </w:p>
        </w:tc>
        <w:tc>
          <w:tcPr>
            <w:tcW w:w="2877" w:type="dxa"/>
            <w:vAlign w:val="center"/>
          </w:tcPr>
          <w:p w14:paraId="262AF283" w14:textId="4B58615C" w:rsidR="00ED3266" w:rsidRDefault="00ED3266" w:rsidP="00ED3266">
            <w:pPr>
              <w:pStyle w:val="aff8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</w:tr>
    </w:tbl>
    <w:p w14:paraId="5249328A" w14:textId="498BB9E2" w:rsidR="00ED3266" w:rsidRDefault="00ED3266" w:rsidP="00ED3266">
      <w:pPr>
        <w:pStyle w:val="21"/>
      </w:pPr>
      <w:proofErr w:type="spellStart"/>
      <w:r>
        <w:t>exam_types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D3266" w14:paraId="3C24C7D3" w14:textId="77777777" w:rsidTr="00382F25">
        <w:tc>
          <w:tcPr>
            <w:tcW w:w="2876" w:type="dxa"/>
            <w:vAlign w:val="center"/>
          </w:tcPr>
          <w:p w14:paraId="4A496F7C" w14:textId="4963709C" w:rsidR="00ED3266" w:rsidRDefault="00ED3266" w:rsidP="00ED3266">
            <w:pPr>
              <w:pStyle w:val="aff8"/>
              <w:rPr>
                <w:lang w:val="en-US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2877" w:type="dxa"/>
            <w:vAlign w:val="center"/>
          </w:tcPr>
          <w:p w14:paraId="7E46C421" w14:textId="06E3E75E" w:rsidR="00ED3266" w:rsidRDefault="00ED3266" w:rsidP="00ED3266">
            <w:pPr>
              <w:pStyle w:val="aff8"/>
              <w:rPr>
                <w:lang w:val="en-US"/>
              </w:rPr>
            </w:pPr>
            <w:r>
              <w:rPr>
                <w:b/>
                <w:bCs/>
              </w:rPr>
              <w:t>Key</w:t>
            </w:r>
          </w:p>
        </w:tc>
        <w:tc>
          <w:tcPr>
            <w:tcW w:w="2877" w:type="dxa"/>
            <w:vAlign w:val="center"/>
          </w:tcPr>
          <w:p w14:paraId="7BDF2F41" w14:textId="702FBAB1" w:rsidR="00ED3266" w:rsidRDefault="00ED3266" w:rsidP="00ED3266">
            <w:pPr>
              <w:pStyle w:val="aff8"/>
              <w:rPr>
                <w:lang w:val="en-US"/>
              </w:rPr>
            </w:pPr>
            <w:r>
              <w:rPr>
                <w:b/>
                <w:bCs/>
              </w:rPr>
              <w:t>Type</w:t>
            </w:r>
          </w:p>
        </w:tc>
      </w:tr>
      <w:tr w:rsidR="00ED3266" w14:paraId="0CEE3C54" w14:textId="77777777" w:rsidTr="00382F25">
        <w:tc>
          <w:tcPr>
            <w:tcW w:w="2876" w:type="dxa"/>
            <w:vAlign w:val="center"/>
          </w:tcPr>
          <w:p w14:paraId="6A12C330" w14:textId="721A0552" w:rsidR="00ED3266" w:rsidRDefault="00ED3266" w:rsidP="00ED3266">
            <w:pPr>
              <w:pStyle w:val="aff8"/>
              <w:rPr>
                <w:lang w:val="en-US"/>
              </w:rPr>
            </w:pPr>
            <w:proofErr w:type="spellStart"/>
            <w:r>
              <w:rPr>
                <w:rStyle w:val="HTML"/>
              </w:rPr>
              <w:t>exam_type_id</w:t>
            </w:r>
            <w:proofErr w:type="spellEnd"/>
          </w:p>
        </w:tc>
        <w:tc>
          <w:tcPr>
            <w:tcW w:w="2877" w:type="dxa"/>
            <w:vAlign w:val="center"/>
          </w:tcPr>
          <w:p w14:paraId="6CD70AF6" w14:textId="6B4AFFB7" w:rsidR="00ED3266" w:rsidRDefault="00ED3266" w:rsidP="00ED3266">
            <w:pPr>
              <w:pStyle w:val="aff8"/>
              <w:rPr>
                <w:lang w:val="en-US"/>
              </w:rPr>
            </w:pPr>
            <w:r>
              <w:t>PK</w:t>
            </w:r>
          </w:p>
        </w:tc>
        <w:tc>
          <w:tcPr>
            <w:tcW w:w="2877" w:type="dxa"/>
            <w:vAlign w:val="center"/>
          </w:tcPr>
          <w:p w14:paraId="10CC693E" w14:textId="37410318" w:rsidR="00ED3266" w:rsidRDefault="00ED3266" w:rsidP="00ED3266">
            <w:pPr>
              <w:pStyle w:val="aff8"/>
              <w:rPr>
                <w:lang w:val="en-US"/>
              </w:rPr>
            </w:pPr>
            <w:r>
              <w:t>INT</w:t>
            </w:r>
          </w:p>
        </w:tc>
      </w:tr>
      <w:tr w:rsidR="00ED3266" w14:paraId="1F303C6C" w14:textId="77777777" w:rsidTr="00382F25">
        <w:tc>
          <w:tcPr>
            <w:tcW w:w="2876" w:type="dxa"/>
            <w:vAlign w:val="center"/>
          </w:tcPr>
          <w:p w14:paraId="2A8D1CF6" w14:textId="5420940C" w:rsidR="00ED3266" w:rsidRDefault="00ED3266" w:rsidP="00ED3266">
            <w:pPr>
              <w:pStyle w:val="aff8"/>
              <w:rPr>
                <w:lang w:val="en-US"/>
              </w:rPr>
            </w:pPr>
            <w:proofErr w:type="spellStart"/>
            <w:r>
              <w:rPr>
                <w:rStyle w:val="HTML"/>
              </w:rPr>
              <w:t>name</w:t>
            </w:r>
            <w:proofErr w:type="spellEnd"/>
          </w:p>
        </w:tc>
        <w:tc>
          <w:tcPr>
            <w:tcW w:w="2877" w:type="dxa"/>
            <w:vAlign w:val="center"/>
          </w:tcPr>
          <w:p w14:paraId="029CD6EC" w14:textId="00DC7285" w:rsidR="00ED3266" w:rsidRDefault="00ED3266" w:rsidP="00ED3266">
            <w:pPr>
              <w:pStyle w:val="aff8"/>
              <w:rPr>
                <w:lang w:val="en-US"/>
              </w:rPr>
            </w:pPr>
            <w:r>
              <w:t>UNIQUE</w:t>
            </w:r>
          </w:p>
        </w:tc>
        <w:tc>
          <w:tcPr>
            <w:tcW w:w="2877" w:type="dxa"/>
            <w:vAlign w:val="center"/>
          </w:tcPr>
          <w:p w14:paraId="55EDCF22" w14:textId="242209D9" w:rsidR="00ED3266" w:rsidRDefault="00ED3266" w:rsidP="00ED3266">
            <w:pPr>
              <w:pStyle w:val="aff8"/>
              <w:rPr>
                <w:lang w:val="en-US"/>
              </w:rPr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</w:tr>
    </w:tbl>
    <w:p w14:paraId="6AD25D0B" w14:textId="77777777" w:rsidR="00ED3266" w:rsidRPr="00ED3266" w:rsidRDefault="00ED3266" w:rsidP="001730F9">
      <w:pPr>
        <w:pStyle w:val="aff8"/>
        <w:rPr>
          <w:lang w:val="en-US"/>
        </w:rPr>
      </w:pPr>
    </w:p>
    <w:p w14:paraId="762FC9E8" w14:textId="77777777" w:rsidR="00ED3266" w:rsidRDefault="00ED3266" w:rsidP="001730F9">
      <w:pPr>
        <w:pStyle w:val="aff8"/>
      </w:pPr>
    </w:p>
    <w:p w14:paraId="5A04331C" w14:textId="77777777" w:rsidR="00222C39" w:rsidRDefault="00000000">
      <w:pPr>
        <w:pStyle w:val="1"/>
      </w:pPr>
      <w:r>
        <w:t>4. Связи между сущностями</w:t>
      </w:r>
    </w:p>
    <w:p w14:paraId="6E299542" w14:textId="77777777" w:rsidR="00222C39" w:rsidRDefault="00000000">
      <w:r>
        <w:t>faculties (1) — (M) departments</w:t>
      </w:r>
    </w:p>
    <w:p w14:paraId="4C4FE7E2" w14:textId="77777777" w:rsidR="00222C39" w:rsidRDefault="00000000">
      <w:r>
        <w:t>faculties (1) — (M) student_groups</w:t>
      </w:r>
    </w:p>
    <w:p w14:paraId="307F99F3" w14:textId="77777777" w:rsidR="00222C39" w:rsidRDefault="00000000">
      <w:r>
        <w:t>faculties (1) — (M) curriculums</w:t>
      </w:r>
    </w:p>
    <w:p w14:paraId="2A41D8BE" w14:textId="77777777" w:rsidR="00222C39" w:rsidRDefault="00000000">
      <w:r>
        <w:lastRenderedPageBreak/>
        <w:t>departments (1) — (M) teachers</w:t>
      </w:r>
    </w:p>
    <w:p w14:paraId="3B24C638" w14:textId="77777777" w:rsidR="00222C39" w:rsidRDefault="00000000">
      <w:r>
        <w:t>student_groups (1) — (M) students</w:t>
      </w:r>
    </w:p>
    <w:p w14:paraId="0CD519FB" w14:textId="77777777" w:rsidR="00222C39" w:rsidRDefault="00000000">
      <w:r>
        <w:t>student_groups (1) — (M) exams</w:t>
      </w:r>
    </w:p>
    <w:p w14:paraId="6652582C" w14:textId="77777777" w:rsidR="00222C39" w:rsidRDefault="00000000">
      <w:r>
        <w:t>disciplines (1) — (M) curriculums</w:t>
      </w:r>
    </w:p>
    <w:p w14:paraId="000D6D59" w14:textId="77777777" w:rsidR="00222C39" w:rsidRDefault="00000000">
      <w:r>
        <w:t>disciplines (1) — (M) exams</w:t>
      </w:r>
    </w:p>
    <w:p w14:paraId="1E28AF40" w14:textId="77777777" w:rsidR="00222C39" w:rsidRDefault="00000000">
      <w:r>
        <w:t>teachers (1) — (M) exams</w:t>
      </w:r>
    </w:p>
    <w:p w14:paraId="19D7DB68" w14:textId="77777777" w:rsidR="00222C39" w:rsidRDefault="00000000">
      <w:r>
        <w:t>teachers (1) — (M) theses</w:t>
      </w:r>
    </w:p>
    <w:p w14:paraId="0908EBE4" w14:textId="77777777" w:rsidR="00222C39" w:rsidRDefault="00000000">
      <w:r>
        <w:t>students (1) — (M) exam_results</w:t>
      </w:r>
    </w:p>
    <w:p w14:paraId="364E4BC4" w14:textId="77777777" w:rsidR="00222C39" w:rsidRDefault="00000000">
      <w:r>
        <w:t>exams (1) — (M) exam_results</w:t>
      </w:r>
    </w:p>
    <w:p w14:paraId="74BD720C" w14:textId="77777777" w:rsidR="00222C39" w:rsidRDefault="00000000">
      <w:r>
        <w:t>students (1) — (0..1) theses</w:t>
      </w:r>
    </w:p>
    <w:p w14:paraId="22CD1A04" w14:textId="77777777" w:rsidR="00222C39" w:rsidRDefault="00000000">
      <w:r>
        <w:t>roles</w:t>
      </w:r>
      <w:r w:rsidRPr="001730F9">
        <w:rPr>
          <w:lang w:val="ru-RU"/>
        </w:rPr>
        <w:t xml:space="preserve"> (1) — (</w:t>
      </w:r>
      <w:r>
        <w:t>M</w:t>
      </w:r>
      <w:r w:rsidRPr="001730F9">
        <w:rPr>
          <w:lang w:val="ru-RU"/>
        </w:rPr>
        <w:t xml:space="preserve">) </w:t>
      </w:r>
      <w:r>
        <w:t>users</w:t>
      </w:r>
    </w:p>
    <w:p w14:paraId="599481DD" w14:textId="77777777" w:rsidR="00E83AED" w:rsidRDefault="00E83AED" w:rsidP="00E83AED">
      <w:proofErr w:type="spellStart"/>
      <w:r>
        <w:t>teacher_categories</w:t>
      </w:r>
      <w:proofErr w:type="spellEnd"/>
      <w:r>
        <w:t xml:space="preserve"> (1) — (M) teachers</w:t>
      </w:r>
    </w:p>
    <w:p w14:paraId="0B77F380" w14:textId="3146DFC4" w:rsidR="00E83AED" w:rsidRDefault="00E83AED" w:rsidP="00E83AED">
      <w:proofErr w:type="spellStart"/>
      <w:r>
        <w:t>exam_types</w:t>
      </w:r>
      <w:proofErr w:type="spellEnd"/>
      <w:r>
        <w:t xml:space="preserve"> (1) — (M) exams</w:t>
      </w:r>
    </w:p>
    <w:p w14:paraId="53E2D0C9" w14:textId="5EAECA05" w:rsidR="001730F9" w:rsidRDefault="001730F9" w:rsidP="001730F9">
      <w:pPr>
        <w:pStyle w:val="1"/>
        <w:rPr>
          <w:sz w:val="24"/>
          <w:szCs w:val="24"/>
        </w:rPr>
      </w:pPr>
      <w:r w:rsidRPr="001730F9">
        <w:rPr>
          <w:sz w:val="24"/>
          <w:szCs w:val="24"/>
        </w:rPr>
        <w:t xml:space="preserve">4.1. </w:t>
      </w:r>
      <w:proofErr w:type="spellStart"/>
      <w:r w:rsidRPr="001730F9">
        <w:rPr>
          <w:sz w:val="24"/>
          <w:szCs w:val="24"/>
        </w:rPr>
        <w:t>Обоснование</w:t>
      </w:r>
      <w:proofErr w:type="spellEnd"/>
      <w:r w:rsidRPr="001730F9">
        <w:rPr>
          <w:sz w:val="24"/>
          <w:szCs w:val="24"/>
        </w:rPr>
        <w:t xml:space="preserve"> </w:t>
      </w:r>
      <w:proofErr w:type="spellStart"/>
      <w:r w:rsidRPr="001730F9">
        <w:rPr>
          <w:sz w:val="24"/>
          <w:szCs w:val="24"/>
        </w:rPr>
        <w:t>связей</w:t>
      </w:r>
      <w:proofErr w:type="spellEnd"/>
      <w:r w:rsidRPr="001730F9">
        <w:rPr>
          <w:sz w:val="24"/>
          <w:szCs w:val="24"/>
        </w:rPr>
        <w:t xml:space="preserve"> </w:t>
      </w:r>
      <w:proofErr w:type="spellStart"/>
      <w:r w:rsidRPr="001730F9">
        <w:rPr>
          <w:sz w:val="24"/>
          <w:szCs w:val="24"/>
        </w:rPr>
        <w:t>между</w:t>
      </w:r>
      <w:proofErr w:type="spellEnd"/>
      <w:r w:rsidRPr="001730F9">
        <w:rPr>
          <w:sz w:val="24"/>
          <w:szCs w:val="24"/>
        </w:rPr>
        <w:t xml:space="preserve"> </w:t>
      </w:r>
      <w:proofErr w:type="spellStart"/>
      <w:r w:rsidRPr="001730F9">
        <w:rPr>
          <w:sz w:val="24"/>
          <w:szCs w:val="24"/>
        </w:rPr>
        <w:t>сущностями</w:t>
      </w:r>
      <w:proofErr w:type="spellEnd"/>
    </w:p>
    <w:p w14:paraId="0F5AEF53" w14:textId="49231A6D" w:rsidR="001730F9" w:rsidRPr="001730F9" w:rsidRDefault="001730F9" w:rsidP="001730F9">
      <w:pPr>
        <w:rPr>
          <w:lang w:val="ru-RU"/>
        </w:rPr>
      </w:pPr>
      <w:r w:rsidRPr="001730F9">
        <w:rPr>
          <w:lang w:val="ru-RU"/>
        </w:rPr>
        <w:t xml:space="preserve">Связь </w:t>
      </w:r>
      <w:r>
        <w:t>faculties</w:t>
      </w:r>
      <w:r w:rsidRPr="001730F9">
        <w:rPr>
          <w:lang w:val="ru-RU"/>
        </w:rPr>
        <w:t xml:space="preserve"> </w:t>
      </w:r>
      <w:r>
        <w:rPr>
          <w:lang w:val="ru-RU"/>
        </w:rPr>
        <w:t>-</w:t>
      </w:r>
      <w:r w:rsidRPr="001730F9">
        <w:rPr>
          <w:lang w:val="ru-RU"/>
        </w:rPr>
        <w:t xml:space="preserve"> </w:t>
      </w:r>
      <w:r>
        <w:t>departments</w:t>
      </w:r>
      <w:r w:rsidRPr="001730F9">
        <w:rPr>
          <w:lang w:val="ru-RU"/>
        </w:rPr>
        <w:t xml:space="preserve"> имеет тип «один ко многим», так как один факультет может включать несколько кафедр, но каждая кафедра относится только к одному факультету.</w:t>
      </w:r>
    </w:p>
    <w:p w14:paraId="322B9AD3" w14:textId="06FA3149" w:rsidR="001730F9" w:rsidRPr="001730F9" w:rsidRDefault="001730F9" w:rsidP="001730F9">
      <w:pPr>
        <w:rPr>
          <w:lang w:val="ru-RU"/>
        </w:rPr>
      </w:pPr>
      <w:r w:rsidRPr="001730F9">
        <w:rPr>
          <w:lang w:val="ru-RU"/>
        </w:rPr>
        <w:t xml:space="preserve">Связь </w:t>
      </w:r>
      <w:r>
        <w:t>faculties</w:t>
      </w:r>
      <w:r w:rsidRPr="001730F9">
        <w:rPr>
          <w:lang w:val="ru-RU"/>
        </w:rPr>
        <w:t xml:space="preserve"> </w:t>
      </w:r>
      <w:r>
        <w:rPr>
          <w:lang w:val="ru-RU"/>
        </w:rPr>
        <w:t>-</w:t>
      </w:r>
      <w:r w:rsidRPr="001730F9">
        <w:rPr>
          <w:lang w:val="ru-RU"/>
        </w:rPr>
        <w:t xml:space="preserve"> </w:t>
      </w:r>
      <w:r>
        <w:t>student</w:t>
      </w:r>
      <w:r w:rsidRPr="001730F9">
        <w:rPr>
          <w:lang w:val="ru-RU"/>
        </w:rPr>
        <w:t>_</w:t>
      </w:r>
      <w:r>
        <w:t>groups</w:t>
      </w:r>
      <w:r w:rsidRPr="001730F9">
        <w:rPr>
          <w:lang w:val="ru-RU"/>
        </w:rPr>
        <w:t xml:space="preserve"> имеет тип «один ко многим», так как на одном факультете может быть несколько учебных групп, но каждая группа относится только к одному факультету.</w:t>
      </w:r>
    </w:p>
    <w:p w14:paraId="0AC98634" w14:textId="343F9C52" w:rsidR="001730F9" w:rsidRPr="001730F9" w:rsidRDefault="001730F9" w:rsidP="001730F9">
      <w:pPr>
        <w:rPr>
          <w:lang w:val="ru-RU"/>
        </w:rPr>
      </w:pPr>
      <w:r w:rsidRPr="001730F9">
        <w:rPr>
          <w:lang w:val="ru-RU"/>
        </w:rPr>
        <w:t xml:space="preserve">Связь </w:t>
      </w:r>
      <w:r>
        <w:t>faculties</w:t>
      </w:r>
      <w:r w:rsidRPr="001730F9">
        <w:rPr>
          <w:lang w:val="ru-RU"/>
        </w:rPr>
        <w:t xml:space="preserve"> </w:t>
      </w:r>
      <w:r>
        <w:rPr>
          <w:lang w:val="ru-RU"/>
        </w:rPr>
        <w:t>-</w:t>
      </w:r>
      <w:r w:rsidRPr="001730F9">
        <w:rPr>
          <w:lang w:val="ru-RU"/>
        </w:rPr>
        <w:t xml:space="preserve"> </w:t>
      </w:r>
      <w:r>
        <w:t>curriculums</w:t>
      </w:r>
      <w:r w:rsidRPr="001730F9">
        <w:rPr>
          <w:lang w:val="ru-RU"/>
        </w:rPr>
        <w:t xml:space="preserve"> имеет тип «один ко многим», так как для одного факультета может быть создано несколько записей учебного плана.</w:t>
      </w:r>
    </w:p>
    <w:p w14:paraId="3934A39E" w14:textId="0AAAF24C" w:rsidR="001730F9" w:rsidRDefault="001730F9" w:rsidP="001730F9">
      <w:pPr>
        <w:rPr>
          <w:lang w:val="ru-RU"/>
        </w:rPr>
      </w:pPr>
      <w:r w:rsidRPr="001730F9">
        <w:rPr>
          <w:lang w:val="ru-RU"/>
        </w:rPr>
        <w:t xml:space="preserve">Связь </w:t>
      </w:r>
      <w:r>
        <w:t>departments</w:t>
      </w:r>
      <w:r w:rsidRPr="001730F9">
        <w:rPr>
          <w:lang w:val="ru-RU"/>
        </w:rPr>
        <w:t xml:space="preserve"> </w:t>
      </w:r>
      <w:r>
        <w:rPr>
          <w:lang w:val="ru-RU"/>
        </w:rPr>
        <w:t>-</w:t>
      </w:r>
      <w:r w:rsidRPr="001730F9">
        <w:rPr>
          <w:lang w:val="ru-RU"/>
        </w:rPr>
        <w:t xml:space="preserve"> </w:t>
      </w:r>
      <w:r>
        <w:t>teachers</w:t>
      </w:r>
      <w:r w:rsidRPr="001730F9">
        <w:rPr>
          <w:lang w:val="ru-RU"/>
        </w:rPr>
        <w:t xml:space="preserve"> имеет тип «один ко многим», так как на одной кафедре может работать несколько преподавателей, но каждый преподаватель относится только к одной кафедре.</w:t>
      </w:r>
    </w:p>
    <w:p w14:paraId="5B10F2C4" w14:textId="746B38B6" w:rsidR="00E83AED" w:rsidRPr="001730F9" w:rsidRDefault="00E83AED" w:rsidP="001730F9">
      <w:pPr>
        <w:rPr>
          <w:lang w:val="ru-RU"/>
        </w:rPr>
      </w:pPr>
      <w:r w:rsidRPr="00E83AED">
        <w:rPr>
          <w:lang w:val="ru-RU"/>
        </w:rPr>
        <w:t xml:space="preserve">Связь </w:t>
      </w:r>
      <w:proofErr w:type="spellStart"/>
      <w:r w:rsidRPr="00E83AED">
        <w:rPr>
          <w:lang w:val="ru-RU"/>
        </w:rPr>
        <w:t>teacher_categories</w:t>
      </w:r>
      <w:proofErr w:type="spellEnd"/>
      <w:r w:rsidRPr="00E83AED">
        <w:rPr>
          <w:lang w:val="ru-RU"/>
        </w:rPr>
        <w:t xml:space="preserve"> - </w:t>
      </w:r>
      <w:proofErr w:type="spellStart"/>
      <w:r w:rsidRPr="00E83AED">
        <w:rPr>
          <w:lang w:val="ru-RU"/>
        </w:rPr>
        <w:t>teachers</w:t>
      </w:r>
      <w:proofErr w:type="spellEnd"/>
      <w:r w:rsidRPr="00E83AED">
        <w:rPr>
          <w:lang w:val="ru-RU"/>
        </w:rPr>
        <w:t xml:space="preserve"> имеет тип «один ко многим», так как одна категория преподавателя может быть назначена нескольким преподавателям, но каждый преподаватель относится только к одной категории.</w:t>
      </w:r>
    </w:p>
    <w:p w14:paraId="48746BCC" w14:textId="2BDCBAFB" w:rsidR="001730F9" w:rsidRPr="001730F9" w:rsidRDefault="001730F9" w:rsidP="001730F9">
      <w:pPr>
        <w:rPr>
          <w:lang w:val="ru-RU"/>
        </w:rPr>
      </w:pPr>
      <w:r w:rsidRPr="001730F9">
        <w:rPr>
          <w:lang w:val="ru-RU"/>
        </w:rPr>
        <w:t xml:space="preserve">Связь </w:t>
      </w:r>
      <w:r>
        <w:t>student</w:t>
      </w:r>
      <w:r w:rsidRPr="001730F9">
        <w:rPr>
          <w:lang w:val="ru-RU"/>
        </w:rPr>
        <w:t>_</w:t>
      </w:r>
      <w:r>
        <w:t>groups</w:t>
      </w:r>
      <w:r w:rsidRPr="001730F9">
        <w:rPr>
          <w:lang w:val="ru-RU"/>
        </w:rPr>
        <w:t xml:space="preserve"> </w:t>
      </w:r>
      <w:r>
        <w:rPr>
          <w:lang w:val="ru-RU"/>
        </w:rPr>
        <w:t>-</w:t>
      </w:r>
      <w:r w:rsidRPr="001730F9">
        <w:rPr>
          <w:lang w:val="ru-RU"/>
        </w:rPr>
        <w:t xml:space="preserve"> </w:t>
      </w:r>
      <w:r>
        <w:t>students</w:t>
      </w:r>
      <w:r w:rsidRPr="001730F9">
        <w:rPr>
          <w:lang w:val="ru-RU"/>
        </w:rPr>
        <w:t xml:space="preserve"> имеет тип «один ко многим», так как в одной группе обучается много студентов, но каждый студент относится только к одной группе.</w:t>
      </w:r>
    </w:p>
    <w:p w14:paraId="155773F0" w14:textId="23C732B6" w:rsidR="001730F9" w:rsidRPr="001730F9" w:rsidRDefault="001730F9" w:rsidP="001730F9">
      <w:pPr>
        <w:rPr>
          <w:lang w:val="ru-RU"/>
        </w:rPr>
      </w:pPr>
      <w:r w:rsidRPr="001730F9">
        <w:rPr>
          <w:lang w:val="ru-RU"/>
        </w:rPr>
        <w:lastRenderedPageBreak/>
        <w:t xml:space="preserve">Связь </w:t>
      </w:r>
      <w:r>
        <w:t>student</w:t>
      </w:r>
      <w:r w:rsidRPr="001730F9">
        <w:rPr>
          <w:lang w:val="ru-RU"/>
        </w:rPr>
        <w:t>_</w:t>
      </w:r>
      <w:r>
        <w:t>groups</w:t>
      </w:r>
      <w:r w:rsidRPr="001730F9">
        <w:rPr>
          <w:lang w:val="ru-RU"/>
        </w:rPr>
        <w:t xml:space="preserve"> </w:t>
      </w:r>
      <w:r>
        <w:rPr>
          <w:lang w:val="ru-RU"/>
        </w:rPr>
        <w:t>-</w:t>
      </w:r>
      <w:r w:rsidRPr="001730F9">
        <w:rPr>
          <w:lang w:val="ru-RU"/>
        </w:rPr>
        <w:t xml:space="preserve"> </w:t>
      </w:r>
      <w:r>
        <w:t>exams</w:t>
      </w:r>
      <w:r w:rsidRPr="001730F9">
        <w:rPr>
          <w:lang w:val="ru-RU"/>
        </w:rPr>
        <w:t xml:space="preserve"> имеет тип «один ко многим», так как для одной группы может быть назначено несколько экзаменов и зачетов.</w:t>
      </w:r>
    </w:p>
    <w:p w14:paraId="551047E0" w14:textId="5DC12673" w:rsidR="001730F9" w:rsidRPr="001730F9" w:rsidRDefault="001730F9" w:rsidP="001730F9">
      <w:pPr>
        <w:rPr>
          <w:lang w:val="ru-RU"/>
        </w:rPr>
      </w:pPr>
      <w:r w:rsidRPr="001730F9">
        <w:rPr>
          <w:lang w:val="ru-RU"/>
        </w:rPr>
        <w:t xml:space="preserve">Связь </w:t>
      </w:r>
      <w:r>
        <w:t>disciplines</w:t>
      </w:r>
      <w:r w:rsidRPr="001730F9">
        <w:rPr>
          <w:lang w:val="ru-RU"/>
        </w:rPr>
        <w:t xml:space="preserve"> </w:t>
      </w:r>
      <w:r>
        <w:rPr>
          <w:lang w:val="ru-RU"/>
        </w:rPr>
        <w:t>-</w:t>
      </w:r>
      <w:r w:rsidRPr="001730F9">
        <w:rPr>
          <w:lang w:val="ru-RU"/>
        </w:rPr>
        <w:t xml:space="preserve"> </w:t>
      </w:r>
      <w:r>
        <w:t>curriculums</w:t>
      </w:r>
      <w:r w:rsidRPr="001730F9">
        <w:rPr>
          <w:lang w:val="ru-RU"/>
        </w:rPr>
        <w:t xml:space="preserve"> имеет тип «один ко многим», так как одна дисциплина может входить в разные учебные планы.</w:t>
      </w:r>
    </w:p>
    <w:p w14:paraId="6CA23F5A" w14:textId="7CBC8C5E" w:rsidR="001730F9" w:rsidRPr="001730F9" w:rsidRDefault="001730F9" w:rsidP="001730F9">
      <w:pPr>
        <w:rPr>
          <w:lang w:val="ru-RU"/>
        </w:rPr>
      </w:pPr>
      <w:r w:rsidRPr="001730F9">
        <w:rPr>
          <w:lang w:val="ru-RU"/>
        </w:rPr>
        <w:t xml:space="preserve">Связь </w:t>
      </w:r>
      <w:r>
        <w:t>disciplines</w:t>
      </w:r>
      <w:r w:rsidRPr="001730F9">
        <w:rPr>
          <w:lang w:val="ru-RU"/>
        </w:rPr>
        <w:t xml:space="preserve"> </w:t>
      </w:r>
      <w:r>
        <w:rPr>
          <w:lang w:val="ru-RU"/>
        </w:rPr>
        <w:t>-</w:t>
      </w:r>
      <w:r w:rsidRPr="001730F9">
        <w:rPr>
          <w:lang w:val="ru-RU"/>
        </w:rPr>
        <w:t xml:space="preserve"> </w:t>
      </w:r>
      <w:r>
        <w:t>exams</w:t>
      </w:r>
      <w:r w:rsidRPr="001730F9">
        <w:rPr>
          <w:lang w:val="ru-RU"/>
        </w:rPr>
        <w:t xml:space="preserve"> имеет тип «один ко многим», так как по одной дисциплине может проводиться несколько экзаменов для разных групп.</w:t>
      </w:r>
    </w:p>
    <w:p w14:paraId="05667B6A" w14:textId="6A2C5042" w:rsidR="001730F9" w:rsidRDefault="001730F9" w:rsidP="001730F9">
      <w:pPr>
        <w:rPr>
          <w:lang w:val="ru-RU"/>
        </w:rPr>
      </w:pPr>
      <w:r w:rsidRPr="001730F9">
        <w:rPr>
          <w:lang w:val="ru-RU"/>
        </w:rPr>
        <w:t xml:space="preserve">Связь </w:t>
      </w:r>
      <w:r>
        <w:t>teachers</w:t>
      </w:r>
      <w:r w:rsidRPr="001730F9">
        <w:rPr>
          <w:lang w:val="ru-RU"/>
        </w:rPr>
        <w:t xml:space="preserve"> </w:t>
      </w:r>
      <w:r>
        <w:rPr>
          <w:lang w:val="ru-RU"/>
        </w:rPr>
        <w:t>-</w:t>
      </w:r>
      <w:r w:rsidRPr="001730F9">
        <w:rPr>
          <w:lang w:val="ru-RU"/>
        </w:rPr>
        <w:t xml:space="preserve"> </w:t>
      </w:r>
      <w:r>
        <w:t>exams</w:t>
      </w:r>
      <w:r w:rsidRPr="001730F9">
        <w:rPr>
          <w:lang w:val="ru-RU"/>
        </w:rPr>
        <w:t xml:space="preserve"> имеет тип «один ко многим», так как один преподаватель может принимать несколько экзаменов, но каждый экзамен закреплен за одним преподавателем.</w:t>
      </w:r>
    </w:p>
    <w:p w14:paraId="4AF0699C" w14:textId="168E8D66" w:rsidR="00E83AED" w:rsidRPr="001730F9" w:rsidRDefault="00E83AED" w:rsidP="001730F9">
      <w:pPr>
        <w:rPr>
          <w:lang w:val="ru-RU"/>
        </w:rPr>
      </w:pPr>
      <w:r w:rsidRPr="00E83AED">
        <w:rPr>
          <w:lang w:val="ru-RU"/>
        </w:rPr>
        <w:t xml:space="preserve">Связь </w:t>
      </w:r>
      <w:proofErr w:type="spellStart"/>
      <w:r w:rsidRPr="00E83AED">
        <w:rPr>
          <w:lang w:val="ru-RU"/>
        </w:rPr>
        <w:t>exam_types</w:t>
      </w:r>
      <w:proofErr w:type="spellEnd"/>
      <w:r w:rsidRPr="00E83AED">
        <w:rPr>
          <w:lang w:val="ru-RU"/>
        </w:rPr>
        <w:t xml:space="preserve"> - </w:t>
      </w:r>
      <w:proofErr w:type="spellStart"/>
      <w:r w:rsidRPr="00E83AED">
        <w:rPr>
          <w:lang w:val="ru-RU"/>
        </w:rPr>
        <w:t>exams</w:t>
      </w:r>
      <w:proofErr w:type="spellEnd"/>
      <w:r w:rsidRPr="00E83AED">
        <w:rPr>
          <w:lang w:val="ru-RU"/>
        </w:rPr>
        <w:t xml:space="preserve"> имеет тип «один ко многим», так как один тип контроля может использоваться для нескольких экзаменов и зачетов, но каждый экзамен имеет только один тип контроля.</w:t>
      </w:r>
    </w:p>
    <w:p w14:paraId="607C2C40" w14:textId="1B34449A" w:rsidR="001730F9" w:rsidRPr="001730F9" w:rsidRDefault="001730F9" w:rsidP="001730F9">
      <w:pPr>
        <w:rPr>
          <w:lang w:val="ru-RU"/>
        </w:rPr>
      </w:pPr>
      <w:r w:rsidRPr="001730F9">
        <w:rPr>
          <w:lang w:val="ru-RU"/>
        </w:rPr>
        <w:t xml:space="preserve">Связь </w:t>
      </w:r>
      <w:r>
        <w:t>teachers</w:t>
      </w:r>
      <w:r w:rsidRPr="001730F9">
        <w:rPr>
          <w:lang w:val="ru-RU"/>
        </w:rPr>
        <w:t xml:space="preserve"> </w:t>
      </w:r>
      <w:r>
        <w:rPr>
          <w:lang w:val="ru-RU"/>
        </w:rPr>
        <w:t>-</w:t>
      </w:r>
      <w:r w:rsidRPr="001730F9">
        <w:rPr>
          <w:lang w:val="ru-RU"/>
        </w:rPr>
        <w:t xml:space="preserve"> </w:t>
      </w:r>
      <w:r>
        <w:t>theses</w:t>
      </w:r>
      <w:r w:rsidRPr="001730F9">
        <w:rPr>
          <w:lang w:val="ru-RU"/>
        </w:rPr>
        <w:t xml:space="preserve"> имеет тип «один ко многим», так как один преподаватель может руководить несколькими дипломными работами.</w:t>
      </w:r>
    </w:p>
    <w:p w14:paraId="088AA1F2" w14:textId="779E307A" w:rsidR="001730F9" w:rsidRPr="001730F9" w:rsidRDefault="001730F9" w:rsidP="001730F9">
      <w:pPr>
        <w:rPr>
          <w:lang w:val="ru-RU"/>
        </w:rPr>
      </w:pPr>
      <w:r w:rsidRPr="001730F9">
        <w:rPr>
          <w:lang w:val="ru-RU"/>
        </w:rPr>
        <w:t xml:space="preserve">Связь </w:t>
      </w:r>
      <w:r>
        <w:t>students</w:t>
      </w:r>
      <w:r w:rsidRPr="001730F9">
        <w:rPr>
          <w:lang w:val="ru-RU"/>
        </w:rPr>
        <w:t xml:space="preserve"> </w:t>
      </w:r>
      <w:r>
        <w:rPr>
          <w:lang w:val="ru-RU"/>
        </w:rPr>
        <w:t>-</w:t>
      </w:r>
      <w:r w:rsidRPr="001730F9">
        <w:rPr>
          <w:lang w:val="ru-RU"/>
        </w:rPr>
        <w:t xml:space="preserve"> </w:t>
      </w:r>
      <w:r>
        <w:t>exam</w:t>
      </w:r>
      <w:r w:rsidRPr="001730F9">
        <w:rPr>
          <w:lang w:val="ru-RU"/>
        </w:rPr>
        <w:t>_</w:t>
      </w:r>
      <w:r>
        <w:t>results</w:t>
      </w:r>
      <w:r w:rsidRPr="001730F9">
        <w:rPr>
          <w:lang w:val="ru-RU"/>
        </w:rPr>
        <w:t xml:space="preserve"> имеет тип «один ко многим», так как один студент может иметь результаты по нескольким экзаменам.</w:t>
      </w:r>
    </w:p>
    <w:p w14:paraId="6DAC6D57" w14:textId="1E2825FC" w:rsidR="001730F9" w:rsidRPr="001730F9" w:rsidRDefault="001730F9" w:rsidP="001730F9">
      <w:pPr>
        <w:rPr>
          <w:lang w:val="ru-RU"/>
        </w:rPr>
      </w:pPr>
      <w:r w:rsidRPr="001730F9">
        <w:rPr>
          <w:lang w:val="ru-RU"/>
        </w:rPr>
        <w:t xml:space="preserve">Связь </w:t>
      </w:r>
      <w:r>
        <w:t>exams</w:t>
      </w:r>
      <w:r w:rsidRPr="001730F9">
        <w:rPr>
          <w:lang w:val="ru-RU"/>
        </w:rPr>
        <w:t xml:space="preserve"> </w:t>
      </w:r>
      <w:r>
        <w:rPr>
          <w:lang w:val="ru-RU"/>
        </w:rPr>
        <w:t>-</w:t>
      </w:r>
      <w:r w:rsidRPr="001730F9">
        <w:rPr>
          <w:lang w:val="ru-RU"/>
        </w:rPr>
        <w:t xml:space="preserve"> </w:t>
      </w:r>
      <w:r>
        <w:t>exam</w:t>
      </w:r>
      <w:r w:rsidRPr="001730F9">
        <w:rPr>
          <w:lang w:val="ru-RU"/>
        </w:rPr>
        <w:t>_</w:t>
      </w:r>
      <w:r>
        <w:t>results</w:t>
      </w:r>
      <w:r w:rsidRPr="001730F9">
        <w:rPr>
          <w:lang w:val="ru-RU"/>
        </w:rPr>
        <w:t xml:space="preserve"> имеет тип «один ко многим», так как один экзамен содержит результаты нескольких студентов.</w:t>
      </w:r>
    </w:p>
    <w:p w14:paraId="0D83E8EE" w14:textId="67C30A41" w:rsidR="001730F9" w:rsidRPr="001730F9" w:rsidRDefault="001730F9" w:rsidP="001730F9">
      <w:pPr>
        <w:rPr>
          <w:lang w:val="ru-RU"/>
        </w:rPr>
      </w:pPr>
      <w:r w:rsidRPr="001730F9">
        <w:rPr>
          <w:lang w:val="ru-RU"/>
        </w:rPr>
        <w:t xml:space="preserve">Связь </w:t>
      </w:r>
      <w:r>
        <w:t>students</w:t>
      </w:r>
      <w:r w:rsidRPr="001730F9">
        <w:rPr>
          <w:lang w:val="ru-RU"/>
        </w:rPr>
        <w:t xml:space="preserve"> </w:t>
      </w:r>
      <w:r>
        <w:rPr>
          <w:lang w:val="ru-RU"/>
        </w:rPr>
        <w:t>-</w:t>
      </w:r>
      <w:r w:rsidRPr="001730F9">
        <w:rPr>
          <w:lang w:val="ru-RU"/>
        </w:rPr>
        <w:t xml:space="preserve"> </w:t>
      </w:r>
      <w:r>
        <w:t>theses</w:t>
      </w:r>
      <w:r w:rsidRPr="001730F9">
        <w:rPr>
          <w:lang w:val="ru-RU"/>
        </w:rPr>
        <w:t xml:space="preserve"> имеет тип «один к нулю или одному», так как студент может не иметь дипломной работы на младших курсах, но при наличии дипломной работы она должна быть только одна.</w:t>
      </w:r>
    </w:p>
    <w:p w14:paraId="231E5A38" w14:textId="3989C594" w:rsidR="001730F9" w:rsidRPr="001730F9" w:rsidRDefault="001730F9" w:rsidP="001730F9">
      <w:pPr>
        <w:rPr>
          <w:lang w:val="ru-RU"/>
        </w:rPr>
      </w:pPr>
      <w:r w:rsidRPr="001730F9">
        <w:rPr>
          <w:lang w:val="ru-RU"/>
        </w:rPr>
        <w:t xml:space="preserve">Связь </w:t>
      </w:r>
      <w:r>
        <w:t>roles</w:t>
      </w:r>
      <w:r w:rsidRPr="001730F9">
        <w:rPr>
          <w:lang w:val="ru-RU"/>
        </w:rPr>
        <w:t xml:space="preserve"> </w:t>
      </w:r>
      <w:r>
        <w:rPr>
          <w:lang w:val="ru-RU"/>
        </w:rPr>
        <w:t>-</w:t>
      </w:r>
      <w:r w:rsidRPr="001730F9">
        <w:rPr>
          <w:lang w:val="ru-RU"/>
        </w:rPr>
        <w:t xml:space="preserve"> </w:t>
      </w:r>
      <w:r>
        <w:t>users</w:t>
      </w:r>
      <w:r w:rsidRPr="001730F9">
        <w:rPr>
          <w:lang w:val="ru-RU"/>
        </w:rPr>
        <w:t xml:space="preserve"> имеет тип «один ко многим», так как одна роль может быть назначена нескольким пользователям.</w:t>
      </w:r>
    </w:p>
    <w:p w14:paraId="316BD569" w14:textId="77777777" w:rsidR="00222C39" w:rsidRPr="001730F9" w:rsidRDefault="00000000">
      <w:pPr>
        <w:pStyle w:val="1"/>
        <w:rPr>
          <w:lang w:val="ru-RU"/>
        </w:rPr>
      </w:pPr>
      <w:r w:rsidRPr="001730F9">
        <w:rPr>
          <w:lang w:val="ru-RU"/>
        </w:rPr>
        <w:lastRenderedPageBreak/>
        <w:t>5. Ограничения целостности</w:t>
      </w:r>
    </w:p>
    <w:p w14:paraId="7A7A0F26" w14:textId="61DC4955" w:rsidR="0043447B" w:rsidRPr="0043447B" w:rsidRDefault="0043447B" w:rsidP="0043447B">
      <w:pPr>
        <w:pStyle w:val="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</w:pPr>
      <w:r w:rsidRPr="0043447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Первичные ключи используются для уникальной идентификации записей в каждой таблице. Например, </w:t>
      </w:r>
      <w:proofErr w:type="spellStart"/>
      <w:r w:rsidRPr="0043447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student_id</w:t>
      </w:r>
      <w:proofErr w:type="spellEnd"/>
      <w:r w:rsidRPr="0043447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уникально определяет студента, </w:t>
      </w:r>
      <w:proofErr w:type="spellStart"/>
      <w:r w:rsidRPr="0043447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teacher_id</w:t>
      </w:r>
      <w:proofErr w:type="spellEnd"/>
      <w:r w:rsidRPr="0043447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-</w:t>
      </w:r>
      <w:r w:rsidRPr="0043447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преподавателя, </w:t>
      </w:r>
      <w:proofErr w:type="spellStart"/>
      <w:r w:rsidRPr="0043447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exam_id</w:t>
      </w:r>
      <w:proofErr w:type="spellEnd"/>
      <w:r w:rsidRPr="0043447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-</w:t>
      </w:r>
      <w:r w:rsidRPr="0043447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экзамен.</w:t>
      </w:r>
    </w:p>
    <w:p w14:paraId="30CA7CDA" w14:textId="4F089E97" w:rsidR="0043447B" w:rsidRPr="0043447B" w:rsidRDefault="0043447B" w:rsidP="0043447B">
      <w:pPr>
        <w:pStyle w:val="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</w:pPr>
      <w:r w:rsidRPr="0043447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Внешние ключи обеспечивают ссылочную целостность данных. Например, студент не может быть добавлен в несуществующую группу, экзамен не может быть связан с несуществующей дисциплиной, а результат экзамена не может быть создан без существующего студента и экзамена.</w:t>
      </w:r>
    </w:p>
    <w:p w14:paraId="0B250BBB" w14:textId="18B8D9A7" w:rsidR="0043447B" w:rsidRPr="0043447B" w:rsidRDefault="0043447B" w:rsidP="0043447B">
      <w:pPr>
        <w:pStyle w:val="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</w:pPr>
      <w:r w:rsidRPr="0043447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Ограничение NOT NULL применяется к обязательным полям, без которых запись не имеет смысла. К таким полям относятся названия факультетов, ФИО студентов и преподавателей, логины пользователей, даты экзаменов и оценки.</w:t>
      </w:r>
    </w:p>
    <w:p w14:paraId="2F4D0B1C" w14:textId="77777777" w:rsidR="0043447B" w:rsidRDefault="0043447B" w:rsidP="0043447B">
      <w:pPr>
        <w:pStyle w:val="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</w:pPr>
      <w:r w:rsidRPr="0043447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Ограничение UNIQUE используется для предотвращения дублирования. Например, названия факультетов и дисциплин должны быть уникальными, логин пользователя не должен повторяться, а в таблице </w:t>
      </w:r>
      <w:proofErr w:type="spellStart"/>
      <w:r w:rsidRPr="0043447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exam_results</w:t>
      </w:r>
      <w:proofErr w:type="spellEnd"/>
      <w:r w:rsidRPr="0043447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пара </w:t>
      </w:r>
      <w:proofErr w:type="spellStart"/>
      <w:r w:rsidRPr="0043447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exam_id</w:t>
      </w:r>
      <w:proofErr w:type="spellEnd"/>
      <w:r w:rsidRPr="0043447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и </w:t>
      </w:r>
      <w:proofErr w:type="spellStart"/>
      <w:r w:rsidRPr="0043447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student_id</w:t>
      </w:r>
      <w:proofErr w:type="spellEnd"/>
      <w:r w:rsidRPr="0043447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должна быть уникальной</w:t>
      </w:r>
    </w:p>
    <w:p w14:paraId="037942F2" w14:textId="5AF62096" w:rsidR="00222C39" w:rsidRDefault="0043447B" w:rsidP="0043447B">
      <w:pPr>
        <w:pStyle w:val="1"/>
        <w:rPr>
          <w:lang w:val="ru-RU"/>
        </w:rPr>
      </w:pPr>
      <w:r w:rsidRPr="0043447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.</w:t>
      </w:r>
      <w:r w:rsidRPr="001730F9">
        <w:rPr>
          <w:lang w:val="ru-RU"/>
        </w:rPr>
        <w:t>6. Нормализация базы данных до третьей нормальной формы</w:t>
      </w:r>
    </w:p>
    <w:p w14:paraId="614CAB56" w14:textId="230E6960" w:rsidR="0043447B" w:rsidRPr="0043447B" w:rsidRDefault="0043447B" w:rsidP="0043447B">
      <w:pPr>
        <w:rPr>
          <w:rFonts w:asciiTheme="majorHAnsi" w:hAnsiTheme="majorHAnsi" w:cstheme="majorHAnsi"/>
          <w:lang w:val="ru-RU"/>
        </w:rPr>
      </w:pPr>
      <w:r w:rsidRPr="0043447B">
        <w:rPr>
          <w:rFonts w:asciiTheme="majorHAnsi" w:hAnsiTheme="majorHAnsi" w:cstheme="majorHAnsi"/>
          <w:lang w:val="ru-RU"/>
        </w:rPr>
        <w:t>При проектировании логической модели базы данных была выполнена нормализация до третьей нормальной формы. Это необходимо для уменьшения избыточности данных, исключения дублирования и обеспечения целостности информации.</w:t>
      </w:r>
    </w:p>
    <w:p w14:paraId="5BE5AC69" w14:textId="6916C761" w:rsidR="0043447B" w:rsidRPr="0043447B" w:rsidRDefault="0043447B" w:rsidP="0043447B">
      <w:pPr>
        <w:rPr>
          <w:rFonts w:asciiTheme="majorHAnsi" w:hAnsiTheme="majorHAnsi" w:cstheme="majorHAnsi"/>
          <w:lang w:val="ru-RU"/>
        </w:rPr>
      </w:pPr>
      <w:r w:rsidRPr="0043447B">
        <w:rPr>
          <w:rFonts w:asciiTheme="majorHAnsi" w:hAnsiTheme="majorHAnsi" w:cstheme="majorHAnsi"/>
          <w:lang w:val="ru-RU"/>
        </w:rPr>
        <w:t xml:space="preserve">Первая нормальная форма требует, чтобы все атрибуты таблиц были атомарными и не содержали повторяющихся групп данных. В разработанной модели каждое поле хранит только одно значение. Например, ФИО студента хранится в отдельном поле </w:t>
      </w:r>
      <w:proofErr w:type="spellStart"/>
      <w:r w:rsidRPr="0043447B">
        <w:rPr>
          <w:rFonts w:asciiTheme="majorHAnsi" w:hAnsiTheme="majorHAnsi" w:cstheme="majorHAnsi"/>
          <w:lang w:val="ru-RU"/>
        </w:rPr>
        <w:t>full_name</w:t>
      </w:r>
      <w:proofErr w:type="spellEnd"/>
      <w:r w:rsidRPr="0043447B">
        <w:rPr>
          <w:rFonts w:asciiTheme="majorHAnsi" w:hAnsiTheme="majorHAnsi" w:cstheme="majorHAnsi"/>
          <w:lang w:val="ru-RU"/>
        </w:rPr>
        <w:t xml:space="preserve">, год рождения </w:t>
      </w:r>
      <w:r>
        <w:rPr>
          <w:rFonts w:asciiTheme="majorHAnsi" w:hAnsiTheme="majorHAnsi" w:cstheme="majorHAnsi"/>
          <w:lang w:val="ru-RU"/>
        </w:rPr>
        <w:t>-</w:t>
      </w:r>
      <w:r w:rsidRPr="0043447B">
        <w:rPr>
          <w:rFonts w:asciiTheme="majorHAnsi" w:hAnsiTheme="majorHAnsi" w:cstheme="majorHAnsi"/>
          <w:lang w:val="ru-RU"/>
        </w:rPr>
        <w:t xml:space="preserve"> в поле </w:t>
      </w:r>
      <w:proofErr w:type="spellStart"/>
      <w:r w:rsidRPr="0043447B">
        <w:rPr>
          <w:rFonts w:asciiTheme="majorHAnsi" w:hAnsiTheme="majorHAnsi" w:cstheme="majorHAnsi"/>
          <w:lang w:val="ru-RU"/>
        </w:rPr>
        <w:t>birth_year</w:t>
      </w:r>
      <w:proofErr w:type="spellEnd"/>
      <w:r w:rsidRPr="0043447B">
        <w:rPr>
          <w:rFonts w:asciiTheme="majorHAnsi" w:hAnsiTheme="majorHAnsi" w:cstheme="majorHAnsi"/>
          <w:lang w:val="ru-RU"/>
        </w:rPr>
        <w:t xml:space="preserve">, а размер стипендии </w:t>
      </w:r>
      <w:r>
        <w:rPr>
          <w:rFonts w:asciiTheme="majorHAnsi" w:hAnsiTheme="majorHAnsi" w:cstheme="majorHAnsi"/>
          <w:lang w:val="ru-RU"/>
        </w:rPr>
        <w:t>-</w:t>
      </w:r>
      <w:r w:rsidRPr="0043447B">
        <w:rPr>
          <w:rFonts w:asciiTheme="majorHAnsi" w:hAnsiTheme="majorHAnsi" w:cstheme="majorHAnsi"/>
          <w:lang w:val="ru-RU"/>
        </w:rPr>
        <w:t xml:space="preserve"> в поле </w:t>
      </w:r>
      <w:proofErr w:type="spellStart"/>
      <w:r w:rsidRPr="0043447B">
        <w:rPr>
          <w:rFonts w:asciiTheme="majorHAnsi" w:hAnsiTheme="majorHAnsi" w:cstheme="majorHAnsi"/>
          <w:lang w:val="ru-RU"/>
        </w:rPr>
        <w:t>scholarship</w:t>
      </w:r>
      <w:proofErr w:type="spellEnd"/>
      <w:r w:rsidRPr="0043447B">
        <w:rPr>
          <w:rFonts w:asciiTheme="majorHAnsi" w:hAnsiTheme="majorHAnsi" w:cstheme="majorHAnsi"/>
          <w:lang w:val="ru-RU"/>
        </w:rPr>
        <w:t>. Повторяющиеся группы данных отсутствуют, так как информация о студентах, преподавателях, дисциплинах, экзаменах и результатах вынесена в отдельные таблицы.</w:t>
      </w:r>
    </w:p>
    <w:p w14:paraId="3DDD63E7" w14:textId="77FA29DF" w:rsidR="0043447B" w:rsidRPr="0043447B" w:rsidRDefault="0043447B" w:rsidP="0043447B">
      <w:pPr>
        <w:rPr>
          <w:rFonts w:asciiTheme="majorHAnsi" w:hAnsiTheme="majorHAnsi" w:cstheme="majorHAnsi"/>
          <w:lang w:val="ru-RU"/>
        </w:rPr>
      </w:pPr>
      <w:r w:rsidRPr="0043447B">
        <w:rPr>
          <w:rFonts w:asciiTheme="majorHAnsi" w:hAnsiTheme="majorHAnsi" w:cstheme="majorHAnsi"/>
          <w:lang w:val="ru-RU"/>
        </w:rPr>
        <w:t xml:space="preserve">Вторая нормальная форма требует, чтобы каждый неключевой атрибут зависел от полного первичного ключа. В разработанной модели каждая таблица имеет собственный первичный ключ. Например, в таблице </w:t>
      </w:r>
      <w:proofErr w:type="spellStart"/>
      <w:r w:rsidRPr="0043447B">
        <w:rPr>
          <w:rFonts w:asciiTheme="majorHAnsi" w:hAnsiTheme="majorHAnsi" w:cstheme="majorHAnsi"/>
          <w:lang w:val="ru-RU"/>
        </w:rPr>
        <w:t>students</w:t>
      </w:r>
      <w:proofErr w:type="spellEnd"/>
      <w:r w:rsidRPr="0043447B">
        <w:rPr>
          <w:rFonts w:asciiTheme="majorHAnsi" w:hAnsiTheme="majorHAnsi" w:cstheme="majorHAnsi"/>
          <w:lang w:val="ru-RU"/>
        </w:rPr>
        <w:t xml:space="preserve"> данные </w:t>
      </w:r>
      <w:proofErr w:type="spellStart"/>
      <w:r w:rsidRPr="0043447B">
        <w:rPr>
          <w:rFonts w:asciiTheme="majorHAnsi" w:hAnsiTheme="majorHAnsi" w:cstheme="majorHAnsi"/>
          <w:lang w:val="ru-RU"/>
        </w:rPr>
        <w:t>full_name</w:t>
      </w:r>
      <w:proofErr w:type="spellEnd"/>
      <w:r w:rsidRPr="0043447B">
        <w:rPr>
          <w:rFonts w:asciiTheme="majorHAnsi" w:hAnsiTheme="majorHAnsi" w:cstheme="majorHAnsi"/>
          <w:lang w:val="ru-RU"/>
        </w:rPr>
        <w:t xml:space="preserve">, </w:t>
      </w:r>
      <w:proofErr w:type="spellStart"/>
      <w:r w:rsidRPr="0043447B">
        <w:rPr>
          <w:rFonts w:asciiTheme="majorHAnsi" w:hAnsiTheme="majorHAnsi" w:cstheme="majorHAnsi"/>
          <w:lang w:val="ru-RU"/>
        </w:rPr>
        <w:t>gender</w:t>
      </w:r>
      <w:proofErr w:type="spellEnd"/>
      <w:r w:rsidRPr="0043447B">
        <w:rPr>
          <w:rFonts w:asciiTheme="majorHAnsi" w:hAnsiTheme="majorHAnsi" w:cstheme="majorHAnsi"/>
          <w:lang w:val="ru-RU"/>
        </w:rPr>
        <w:t xml:space="preserve">, </w:t>
      </w:r>
      <w:proofErr w:type="spellStart"/>
      <w:r w:rsidRPr="0043447B">
        <w:rPr>
          <w:rFonts w:asciiTheme="majorHAnsi" w:hAnsiTheme="majorHAnsi" w:cstheme="majorHAnsi"/>
          <w:lang w:val="ru-RU"/>
        </w:rPr>
        <w:t>birth_year</w:t>
      </w:r>
      <w:proofErr w:type="spellEnd"/>
      <w:r w:rsidRPr="0043447B">
        <w:rPr>
          <w:rFonts w:asciiTheme="majorHAnsi" w:hAnsiTheme="majorHAnsi" w:cstheme="majorHAnsi"/>
          <w:lang w:val="ru-RU"/>
        </w:rPr>
        <w:t xml:space="preserve">, </w:t>
      </w:r>
      <w:proofErr w:type="spellStart"/>
      <w:r w:rsidRPr="0043447B">
        <w:rPr>
          <w:rFonts w:asciiTheme="majorHAnsi" w:hAnsiTheme="majorHAnsi" w:cstheme="majorHAnsi"/>
          <w:lang w:val="ru-RU"/>
        </w:rPr>
        <w:t>has_children</w:t>
      </w:r>
      <w:proofErr w:type="spellEnd"/>
      <w:r w:rsidRPr="0043447B">
        <w:rPr>
          <w:rFonts w:asciiTheme="majorHAnsi" w:hAnsiTheme="majorHAnsi" w:cstheme="majorHAnsi"/>
          <w:lang w:val="ru-RU"/>
        </w:rPr>
        <w:t xml:space="preserve"> и </w:t>
      </w:r>
      <w:proofErr w:type="spellStart"/>
      <w:r w:rsidRPr="0043447B">
        <w:rPr>
          <w:rFonts w:asciiTheme="majorHAnsi" w:hAnsiTheme="majorHAnsi" w:cstheme="majorHAnsi"/>
          <w:lang w:val="ru-RU"/>
        </w:rPr>
        <w:t>scholarship</w:t>
      </w:r>
      <w:proofErr w:type="spellEnd"/>
      <w:r w:rsidRPr="0043447B">
        <w:rPr>
          <w:rFonts w:asciiTheme="majorHAnsi" w:hAnsiTheme="majorHAnsi" w:cstheme="majorHAnsi"/>
          <w:lang w:val="ru-RU"/>
        </w:rPr>
        <w:t xml:space="preserve"> зависят от </w:t>
      </w:r>
      <w:proofErr w:type="spellStart"/>
      <w:r w:rsidRPr="0043447B">
        <w:rPr>
          <w:rFonts w:asciiTheme="majorHAnsi" w:hAnsiTheme="majorHAnsi" w:cstheme="majorHAnsi"/>
          <w:lang w:val="ru-RU"/>
        </w:rPr>
        <w:t>student_id</w:t>
      </w:r>
      <w:proofErr w:type="spellEnd"/>
      <w:r w:rsidRPr="0043447B">
        <w:rPr>
          <w:rFonts w:asciiTheme="majorHAnsi" w:hAnsiTheme="majorHAnsi" w:cstheme="majorHAnsi"/>
          <w:lang w:val="ru-RU"/>
        </w:rPr>
        <w:t>. В</w:t>
      </w:r>
      <w:r w:rsidRPr="0043447B">
        <w:rPr>
          <w:rFonts w:asciiTheme="majorHAnsi" w:hAnsiTheme="majorHAnsi" w:cstheme="majorHAnsi"/>
        </w:rPr>
        <w:t xml:space="preserve"> </w:t>
      </w:r>
      <w:r w:rsidRPr="0043447B">
        <w:rPr>
          <w:rFonts w:asciiTheme="majorHAnsi" w:hAnsiTheme="majorHAnsi" w:cstheme="majorHAnsi"/>
          <w:lang w:val="ru-RU"/>
        </w:rPr>
        <w:t>таблице</w:t>
      </w:r>
      <w:r w:rsidRPr="0043447B">
        <w:rPr>
          <w:rFonts w:asciiTheme="majorHAnsi" w:hAnsiTheme="majorHAnsi" w:cstheme="majorHAnsi"/>
        </w:rPr>
        <w:t xml:space="preserve"> teachers </w:t>
      </w:r>
      <w:r w:rsidRPr="0043447B">
        <w:rPr>
          <w:rFonts w:asciiTheme="majorHAnsi" w:hAnsiTheme="majorHAnsi" w:cstheme="majorHAnsi"/>
          <w:lang w:val="ru-RU"/>
        </w:rPr>
        <w:t>данные</w:t>
      </w:r>
      <w:r w:rsidRPr="0043447B">
        <w:rPr>
          <w:rFonts w:asciiTheme="majorHAnsi" w:hAnsiTheme="majorHAnsi" w:cstheme="majorHAnsi"/>
        </w:rPr>
        <w:t xml:space="preserve"> </w:t>
      </w:r>
      <w:proofErr w:type="spellStart"/>
      <w:r w:rsidRPr="0043447B">
        <w:rPr>
          <w:rFonts w:asciiTheme="majorHAnsi" w:hAnsiTheme="majorHAnsi" w:cstheme="majorHAnsi"/>
        </w:rPr>
        <w:t>full_name</w:t>
      </w:r>
      <w:proofErr w:type="spellEnd"/>
      <w:r w:rsidRPr="0043447B">
        <w:rPr>
          <w:rFonts w:asciiTheme="majorHAnsi" w:hAnsiTheme="majorHAnsi" w:cstheme="majorHAnsi"/>
        </w:rPr>
        <w:t xml:space="preserve">, category, gender, </w:t>
      </w:r>
      <w:proofErr w:type="spellStart"/>
      <w:r w:rsidRPr="0043447B">
        <w:rPr>
          <w:rFonts w:asciiTheme="majorHAnsi" w:hAnsiTheme="majorHAnsi" w:cstheme="majorHAnsi"/>
        </w:rPr>
        <w:t>birth_year</w:t>
      </w:r>
      <w:proofErr w:type="spellEnd"/>
      <w:r w:rsidRPr="0043447B">
        <w:rPr>
          <w:rFonts w:asciiTheme="majorHAnsi" w:hAnsiTheme="majorHAnsi" w:cstheme="majorHAnsi"/>
        </w:rPr>
        <w:t xml:space="preserve">, salary </w:t>
      </w:r>
      <w:r w:rsidRPr="0043447B">
        <w:rPr>
          <w:rFonts w:asciiTheme="majorHAnsi" w:hAnsiTheme="majorHAnsi" w:cstheme="majorHAnsi"/>
          <w:lang w:val="ru-RU"/>
        </w:rPr>
        <w:t>и</w:t>
      </w:r>
      <w:r w:rsidRPr="0043447B">
        <w:rPr>
          <w:rFonts w:asciiTheme="majorHAnsi" w:hAnsiTheme="majorHAnsi" w:cstheme="majorHAnsi"/>
        </w:rPr>
        <w:t xml:space="preserve"> </w:t>
      </w:r>
      <w:proofErr w:type="spellStart"/>
      <w:r w:rsidRPr="0043447B">
        <w:rPr>
          <w:rFonts w:asciiTheme="majorHAnsi" w:hAnsiTheme="majorHAnsi" w:cstheme="majorHAnsi"/>
        </w:rPr>
        <w:t>has_postgraduate</w:t>
      </w:r>
      <w:proofErr w:type="spellEnd"/>
      <w:r w:rsidRPr="0043447B">
        <w:rPr>
          <w:rFonts w:asciiTheme="majorHAnsi" w:hAnsiTheme="majorHAnsi" w:cstheme="majorHAnsi"/>
        </w:rPr>
        <w:t xml:space="preserve"> </w:t>
      </w:r>
      <w:r w:rsidRPr="0043447B">
        <w:rPr>
          <w:rFonts w:asciiTheme="majorHAnsi" w:hAnsiTheme="majorHAnsi" w:cstheme="majorHAnsi"/>
          <w:lang w:val="ru-RU"/>
        </w:rPr>
        <w:t>зависят</w:t>
      </w:r>
      <w:r w:rsidRPr="0043447B">
        <w:rPr>
          <w:rFonts w:asciiTheme="majorHAnsi" w:hAnsiTheme="majorHAnsi" w:cstheme="majorHAnsi"/>
        </w:rPr>
        <w:t xml:space="preserve"> </w:t>
      </w:r>
      <w:r w:rsidRPr="0043447B">
        <w:rPr>
          <w:rFonts w:asciiTheme="majorHAnsi" w:hAnsiTheme="majorHAnsi" w:cstheme="majorHAnsi"/>
          <w:lang w:val="ru-RU"/>
        </w:rPr>
        <w:t>от</w:t>
      </w:r>
      <w:r w:rsidRPr="0043447B">
        <w:rPr>
          <w:rFonts w:asciiTheme="majorHAnsi" w:hAnsiTheme="majorHAnsi" w:cstheme="majorHAnsi"/>
        </w:rPr>
        <w:t xml:space="preserve"> </w:t>
      </w:r>
      <w:proofErr w:type="spellStart"/>
      <w:r w:rsidRPr="0043447B">
        <w:rPr>
          <w:rFonts w:asciiTheme="majorHAnsi" w:hAnsiTheme="majorHAnsi" w:cstheme="majorHAnsi"/>
        </w:rPr>
        <w:t>teacher_id</w:t>
      </w:r>
      <w:proofErr w:type="spellEnd"/>
      <w:r w:rsidRPr="0043447B">
        <w:rPr>
          <w:rFonts w:asciiTheme="majorHAnsi" w:hAnsiTheme="majorHAnsi" w:cstheme="majorHAnsi"/>
        </w:rPr>
        <w:t xml:space="preserve">. </w:t>
      </w:r>
      <w:r w:rsidRPr="0043447B">
        <w:rPr>
          <w:rFonts w:asciiTheme="majorHAnsi" w:hAnsiTheme="majorHAnsi" w:cstheme="majorHAnsi"/>
          <w:lang w:val="ru-RU"/>
        </w:rPr>
        <w:t>Частичные зависимости отсутствуют.</w:t>
      </w:r>
    </w:p>
    <w:p w14:paraId="2EFCEDC1" w14:textId="26806C21" w:rsidR="0043447B" w:rsidRDefault="0043447B" w:rsidP="0043447B">
      <w:pPr>
        <w:rPr>
          <w:rFonts w:asciiTheme="majorHAnsi" w:hAnsiTheme="majorHAnsi" w:cstheme="majorHAnsi"/>
          <w:lang w:val="ru-RU"/>
        </w:rPr>
      </w:pPr>
      <w:r w:rsidRPr="0043447B">
        <w:rPr>
          <w:rFonts w:asciiTheme="majorHAnsi" w:hAnsiTheme="majorHAnsi" w:cstheme="majorHAnsi"/>
          <w:lang w:val="ru-RU"/>
        </w:rPr>
        <w:lastRenderedPageBreak/>
        <w:t xml:space="preserve">Третья нормальная форма требует отсутствия транзитивных зависимостей между неключевыми атрибутами. В модели сведения о факультетах, кафедрах, группах, преподавателях и дисциплинах хранятся в отдельных таблицах. Например, название факультета не хранится в таблице </w:t>
      </w:r>
      <w:proofErr w:type="spellStart"/>
      <w:r w:rsidRPr="0043447B">
        <w:rPr>
          <w:rFonts w:asciiTheme="majorHAnsi" w:hAnsiTheme="majorHAnsi" w:cstheme="majorHAnsi"/>
          <w:lang w:val="ru-RU"/>
        </w:rPr>
        <w:t>students</w:t>
      </w:r>
      <w:proofErr w:type="spellEnd"/>
      <w:r w:rsidRPr="0043447B">
        <w:rPr>
          <w:rFonts w:asciiTheme="majorHAnsi" w:hAnsiTheme="majorHAnsi" w:cstheme="majorHAnsi"/>
          <w:lang w:val="ru-RU"/>
        </w:rPr>
        <w:t xml:space="preserve">, а определяется через связь </w:t>
      </w:r>
      <w:proofErr w:type="spellStart"/>
      <w:r w:rsidRPr="0043447B">
        <w:rPr>
          <w:rFonts w:asciiTheme="majorHAnsi" w:hAnsiTheme="majorHAnsi" w:cstheme="majorHAnsi"/>
          <w:lang w:val="ru-RU"/>
        </w:rPr>
        <w:t>students</w:t>
      </w:r>
      <w:proofErr w:type="spellEnd"/>
      <w:r w:rsidRPr="0043447B">
        <w:rPr>
          <w:rFonts w:asciiTheme="majorHAnsi" w:hAnsiTheme="majorHAnsi" w:cstheme="majorHAnsi"/>
          <w:lang w:val="ru-RU"/>
        </w:rPr>
        <w:t xml:space="preserve"> </w:t>
      </w:r>
      <w:r>
        <w:rPr>
          <w:rFonts w:asciiTheme="majorHAnsi" w:hAnsiTheme="majorHAnsi" w:cstheme="majorHAnsi"/>
          <w:lang w:val="ru-RU"/>
        </w:rPr>
        <w:t>-</w:t>
      </w:r>
      <w:r w:rsidRPr="0043447B">
        <w:rPr>
          <w:rFonts w:asciiTheme="majorHAnsi" w:hAnsiTheme="majorHAnsi" w:cstheme="majorHAnsi"/>
          <w:lang w:val="ru-RU"/>
        </w:rPr>
        <w:t xml:space="preserve">&gt; </w:t>
      </w:r>
      <w:proofErr w:type="spellStart"/>
      <w:r w:rsidRPr="0043447B">
        <w:rPr>
          <w:rFonts w:asciiTheme="majorHAnsi" w:hAnsiTheme="majorHAnsi" w:cstheme="majorHAnsi"/>
          <w:lang w:val="ru-RU"/>
        </w:rPr>
        <w:t>student_groups</w:t>
      </w:r>
      <w:proofErr w:type="spellEnd"/>
      <w:r w:rsidRPr="0043447B">
        <w:rPr>
          <w:rFonts w:asciiTheme="majorHAnsi" w:hAnsiTheme="majorHAnsi" w:cstheme="majorHAnsi"/>
          <w:lang w:val="ru-RU"/>
        </w:rPr>
        <w:t xml:space="preserve"> -&gt; </w:t>
      </w:r>
      <w:proofErr w:type="spellStart"/>
      <w:r w:rsidRPr="0043447B">
        <w:rPr>
          <w:rFonts w:asciiTheme="majorHAnsi" w:hAnsiTheme="majorHAnsi" w:cstheme="majorHAnsi"/>
          <w:lang w:val="ru-RU"/>
        </w:rPr>
        <w:t>faculties</w:t>
      </w:r>
      <w:proofErr w:type="spellEnd"/>
      <w:r w:rsidRPr="0043447B">
        <w:rPr>
          <w:rFonts w:asciiTheme="majorHAnsi" w:hAnsiTheme="majorHAnsi" w:cstheme="majorHAnsi"/>
          <w:lang w:val="ru-RU"/>
        </w:rPr>
        <w:t xml:space="preserve">. Название кафедры не хранится в таблице </w:t>
      </w:r>
      <w:proofErr w:type="spellStart"/>
      <w:r w:rsidRPr="0043447B">
        <w:rPr>
          <w:rFonts w:asciiTheme="majorHAnsi" w:hAnsiTheme="majorHAnsi" w:cstheme="majorHAnsi"/>
          <w:lang w:val="ru-RU"/>
        </w:rPr>
        <w:t>teachers</w:t>
      </w:r>
      <w:proofErr w:type="spellEnd"/>
      <w:r w:rsidRPr="0043447B">
        <w:rPr>
          <w:rFonts w:asciiTheme="majorHAnsi" w:hAnsiTheme="majorHAnsi" w:cstheme="majorHAnsi"/>
          <w:lang w:val="ru-RU"/>
        </w:rPr>
        <w:t xml:space="preserve"> как текст факультета, а определяется через внешний ключ </w:t>
      </w:r>
      <w:proofErr w:type="spellStart"/>
      <w:r w:rsidRPr="0043447B">
        <w:rPr>
          <w:rFonts w:asciiTheme="majorHAnsi" w:hAnsiTheme="majorHAnsi" w:cstheme="majorHAnsi"/>
          <w:lang w:val="ru-RU"/>
        </w:rPr>
        <w:t>department_id</w:t>
      </w:r>
      <w:proofErr w:type="spellEnd"/>
      <w:r w:rsidRPr="0043447B">
        <w:rPr>
          <w:rFonts w:asciiTheme="majorHAnsi" w:hAnsiTheme="majorHAnsi" w:cstheme="majorHAnsi"/>
          <w:lang w:val="ru-RU"/>
        </w:rPr>
        <w:t xml:space="preserve">. Название дисциплины не дублируется в таблице </w:t>
      </w:r>
      <w:proofErr w:type="spellStart"/>
      <w:r w:rsidRPr="0043447B">
        <w:rPr>
          <w:rFonts w:asciiTheme="majorHAnsi" w:hAnsiTheme="majorHAnsi" w:cstheme="majorHAnsi"/>
          <w:lang w:val="ru-RU"/>
        </w:rPr>
        <w:t>exams</w:t>
      </w:r>
      <w:proofErr w:type="spellEnd"/>
      <w:r w:rsidRPr="0043447B">
        <w:rPr>
          <w:rFonts w:asciiTheme="majorHAnsi" w:hAnsiTheme="majorHAnsi" w:cstheme="majorHAnsi"/>
          <w:lang w:val="ru-RU"/>
        </w:rPr>
        <w:t xml:space="preserve">, а определяется через внешний ключ </w:t>
      </w:r>
      <w:proofErr w:type="spellStart"/>
      <w:r w:rsidRPr="0043447B">
        <w:rPr>
          <w:rFonts w:asciiTheme="majorHAnsi" w:hAnsiTheme="majorHAnsi" w:cstheme="majorHAnsi"/>
          <w:lang w:val="ru-RU"/>
        </w:rPr>
        <w:t>discipline_id</w:t>
      </w:r>
      <w:proofErr w:type="spellEnd"/>
      <w:r w:rsidRPr="0043447B">
        <w:rPr>
          <w:rFonts w:asciiTheme="majorHAnsi" w:hAnsiTheme="majorHAnsi" w:cstheme="majorHAnsi"/>
          <w:lang w:val="ru-RU"/>
        </w:rPr>
        <w:t>.</w:t>
      </w:r>
    </w:p>
    <w:p w14:paraId="4576EB87" w14:textId="6F4ABF90" w:rsidR="00E83AED" w:rsidRDefault="00E83AED" w:rsidP="0043447B">
      <w:pPr>
        <w:rPr>
          <w:rFonts w:asciiTheme="majorHAnsi" w:hAnsiTheme="majorHAnsi" w:cstheme="majorHAnsi"/>
          <w:lang w:val="ru-RU"/>
        </w:rPr>
      </w:pPr>
      <w:r w:rsidRPr="00E83AED">
        <w:rPr>
          <w:rFonts w:asciiTheme="majorHAnsi" w:hAnsiTheme="majorHAnsi" w:cstheme="majorHAnsi"/>
          <w:lang w:val="ru-RU"/>
        </w:rPr>
        <w:t xml:space="preserve">Для дополнительного устранения дублирования повторяющиеся значения были вынесены в отдельные справочные таблицы. Категории преподавателей вынесены из таблицы </w:t>
      </w:r>
      <w:proofErr w:type="spellStart"/>
      <w:r w:rsidRPr="00E83AED">
        <w:rPr>
          <w:rFonts w:asciiTheme="majorHAnsi" w:hAnsiTheme="majorHAnsi" w:cstheme="majorHAnsi"/>
          <w:lang w:val="ru-RU"/>
        </w:rPr>
        <w:t>teachers</w:t>
      </w:r>
      <w:proofErr w:type="spellEnd"/>
      <w:r w:rsidRPr="00E83AED">
        <w:rPr>
          <w:rFonts w:asciiTheme="majorHAnsi" w:hAnsiTheme="majorHAnsi" w:cstheme="majorHAnsi"/>
          <w:lang w:val="ru-RU"/>
        </w:rPr>
        <w:t xml:space="preserve"> в таблицу </w:t>
      </w:r>
      <w:proofErr w:type="spellStart"/>
      <w:r w:rsidRPr="00E83AED">
        <w:rPr>
          <w:rFonts w:asciiTheme="majorHAnsi" w:hAnsiTheme="majorHAnsi" w:cstheme="majorHAnsi"/>
          <w:lang w:val="ru-RU"/>
        </w:rPr>
        <w:t>teacher_categories</w:t>
      </w:r>
      <w:proofErr w:type="spellEnd"/>
      <w:r w:rsidRPr="00E83AED">
        <w:rPr>
          <w:rFonts w:asciiTheme="majorHAnsi" w:hAnsiTheme="majorHAnsi" w:cstheme="majorHAnsi"/>
          <w:lang w:val="ru-RU"/>
        </w:rPr>
        <w:t xml:space="preserve">, а типы контроля вынесены из таблицы </w:t>
      </w:r>
      <w:proofErr w:type="spellStart"/>
      <w:r w:rsidRPr="00E83AED">
        <w:rPr>
          <w:rFonts w:asciiTheme="majorHAnsi" w:hAnsiTheme="majorHAnsi" w:cstheme="majorHAnsi"/>
          <w:lang w:val="ru-RU"/>
        </w:rPr>
        <w:t>exams</w:t>
      </w:r>
      <w:proofErr w:type="spellEnd"/>
      <w:r w:rsidRPr="00E83AED">
        <w:rPr>
          <w:rFonts w:asciiTheme="majorHAnsi" w:hAnsiTheme="majorHAnsi" w:cstheme="majorHAnsi"/>
          <w:lang w:val="ru-RU"/>
        </w:rPr>
        <w:t xml:space="preserve"> в таблицу </w:t>
      </w:r>
      <w:proofErr w:type="spellStart"/>
      <w:r w:rsidRPr="00E83AED">
        <w:rPr>
          <w:rFonts w:asciiTheme="majorHAnsi" w:hAnsiTheme="majorHAnsi" w:cstheme="majorHAnsi"/>
          <w:lang w:val="ru-RU"/>
        </w:rPr>
        <w:t>exam_types</w:t>
      </w:r>
      <w:proofErr w:type="spellEnd"/>
      <w:r w:rsidRPr="00E83AED">
        <w:rPr>
          <w:rFonts w:asciiTheme="majorHAnsi" w:hAnsiTheme="majorHAnsi" w:cstheme="majorHAnsi"/>
          <w:lang w:val="ru-RU"/>
        </w:rPr>
        <w:t>. Это позволяет не хранить одинаковые текстовые значения многократно и обеспечивает соответствие модели требованиям третьей нормальной формы.</w:t>
      </w:r>
    </w:p>
    <w:p w14:paraId="5CEF36DC" w14:textId="5D4B5B5D" w:rsidR="0043447B" w:rsidRPr="0043447B" w:rsidRDefault="0043447B" w:rsidP="0043447B">
      <w:pPr>
        <w:rPr>
          <w:rFonts w:asciiTheme="majorHAnsi" w:hAnsiTheme="majorHAnsi" w:cstheme="majorHAnsi"/>
          <w:lang w:val="ru-RU"/>
        </w:rPr>
      </w:pPr>
      <w:r w:rsidRPr="0043447B">
        <w:rPr>
          <w:rFonts w:asciiTheme="majorHAnsi" w:hAnsiTheme="majorHAnsi" w:cstheme="majorHAnsi"/>
          <w:lang w:val="ru-RU"/>
        </w:rPr>
        <w:t>Таким образом, все неключевые атрибуты зависят только от первичных ключей своих таблиц, избыточное дублирование данных минимизировано, а логическая модель базы данных соответствует требованиям третьей нормальной формы</w:t>
      </w:r>
      <w:r w:rsidRPr="0043447B">
        <w:rPr>
          <w:lang w:val="ru-RU"/>
        </w:rPr>
        <w:t>.</w:t>
      </w:r>
    </w:p>
    <w:p w14:paraId="506C80EE" w14:textId="4095BB44" w:rsidR="00222C39" w:rsidRPr="001730F9" w:rsidRDefault="0043447B">
      <w:pPr>
        <w:pStyle w:val="1"/>
        <w:rPr>
          <w:lang w:val="ru-RU"/>
        </w:rPr>
      </w:pPr>
      <w:r>
        <w:rPr>
          <w:lang w:val="ru-RU"/>
        </w:rPr>
        <w:t>7</w:t>
      </w:r>
      <w:r w:rsidRPr="001730F9">
        <w:rPr>
          <w:lang w:val="ru-RU"/>
        </w:rPr>
        <w:t>. Вывод</w:t>
      </w:r>
    </w:p>
    <w:p w14:paraId="6D9B03B3" w14:textId="77777777" w:rsidR="00222C39" w:rsidRPr="001730F9" w:rsidRDefault="00000000">
      <w:pPr>
        <w:rPr>
          <w:lang w:val="ru-RU"/>
        </w:rPr>
      </w:pPr>
      <w:r w:rsidRPr="001730F9">
        <w:rPr>
          <w:lang w:val="ru-RU"/>
        </w:rPr>
        <w:t xml:space="preserve">В ходе выполнения лабораторной работы была разработана логическая модель базы данных информационной системы </w:t>
      </w:r>
      <w:r>
        <w:t>Stud</w:t>
      </w:r>
      <w:r w:rsidRPr="001730F9">
        <w:rPr>
          <w:lang w:val="ru-RU"/>
        </w:rPr>
        <w:t>. Определены сущности, атрибуты, связи между ними и ограничения целостности. Полученная модель приведена к третьей нормальной форме.</w:t>
      </w:r>
    </w:p>
    <w:sectPr w:rsidR="00222C39" w:rsidRPr="001730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5C3037"/>
    <w:multiLevelType w:val="multilevel"/>
    <w:tmpl w:val="BF4664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983944">
    <w:abstractNumId w:val="8"/>
  </w:num>
  <w:num w:numId="2" w16cid:durableId="326831053">
    <w:abstractNumId w:val="6"/>
  </w:num>
  <w:num w:numId="3" w16cid:durableId="1097218694">
    <w:abstractNumId w:val="5"/>
  </w:num>
  <w:num w:numId="4" w16cid:durableId="1904481984">
    <w:abstractNumId w:val="4"/>
  </w:num>
  <w:num w:numId="5" w16cid:durableId="2019623140">
    <w:abstractNumId w:val="7"/>
  </w:num>
  <w:num w:numId="6" w16cid:durableId="1031033499">
    <w:abstractNumId w:val="3"/>
  </w:num>
  <w:num w:numId="7" w16cid:durableId="419446042">
    <w:abstractNumId w:val="2"/>
  </w:num>
  <w:num w:numId="8" w16cid:durableId="950622613">
    <w:abstractNumId w:val="1"/>
  </w:num>
  <w:num w:numId="9" w16cid:durableId="1255821578">
    <w:abstractNumId w:val="0"/>
  </w:num>
  <w:num w:numId="10" w16cid:durableId="8634039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30F9"/>
    <w:rsid w:val="00222C39"/>
    <w:rsid w:val="0029639D"/>
    <w:rsid w:val="00326F90"/>
    <w:rsid w:val="0043447B"/>
    <w:rsid w:val="00AA1D8D"/>
    <w:rsid w:val="00B47730"/>
    <w:rsid w:val="00CB0664"/>
    <w:rsid w:val="00E83AED"/>
    <w:rsid w:val="00ED32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F7775C"/>
  <w14:defaultImageDpi w14:val="300"/>
  <w15:docId w15:val="{3565BD70-0522-4A99-AE5E-38FF6C7A9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173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ED32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8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1654</Words>
  <Characters>9430</Characters>
  <Application>Microsoft Office Word</Application>
  <DocSecurity>0</DocSecurity>
  <Lines>78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sue tk</cp:lastModifiedBy>
  <cp:revision>3</cp:revision>
  <dcterms:created xsi:type="dcterms:W3CDTF">2026-05-31T05:10:00Z</dcterms:created>
  <dcterms:modified xsi:type="dcterms:W3CDTF">2026-06-02T04:49:00Z</dcterms:modified>
  <cp:category/>
</cp:coreProperties>
</file>